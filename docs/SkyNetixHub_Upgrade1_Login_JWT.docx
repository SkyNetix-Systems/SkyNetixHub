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SkyNetixHub - Upgrade #1: Login + JWT Authentication Flow</w:t>
      </w:r>
    </w:p>
    <w:p>
      <w:pPr>
        <w:pStyle w:val="Heading2"/>
      </w:pPr>
      <w:r>
        <w:t>1. Overview</w:t>
      </w:r>
    </w:p>
    <w:p>
      <w:r>
        <w:t>This upgrade adds authentication to SkyNetixHub using Spring Boot (JWT) and React. Each tenant user logs in using their tenant ID and credentials.</w:t>
      </w:r>
    </w:p>
    <w:p>
      <w:pPr>
        <w:pStyle w:val="Heading2"/>
      </w:pPr>
      <w:r>
        <w:t>2. Authentication Flow Diagram</w:t>
      </w:r>
    </w:p>
    <w:p>
      <w:r>
        <w:br/>
        <w:t>User → React Login Page → POST /auth/login → Spring Boot Auth Controller</w:t>
        <w:br/>
        <w:t>→ Validate Credentials → Generate JWT with tenant → Return JWT to Frontend</w:t>
        <w:br/>
        <w:t>→ Frontend stores JWT + tenant → All API calls send JWT + X-Tenant-ID</w:t>
        <w:br/>
      </w:r>
    </w:p>
    <w:p>
      <w:pPr>
        <w:pStyle w:val="Heading2"/>
      </w:pPr>
      <w:r>
        <w:t>3. Spring Boot Code</w:t>
      </w:r>
    </w:p>
    <w:p>
      <w:r>
        <w:t>AuthRequest.java</w:t>
      </w:r>
    </w:p>
    <w:p>
      <w:r>
        <w:br/>
        <w:t>public class AuthRequest {</w:t>
        <w:br/>
        <w:t xml:space="preserve">    private String username;</w:t>
        <w:br/>
        <w:t xml:space="preserve">    private String password;</w:t>
        <w:br/>
        <w:t xml:space="preserve">    private String tenant;</w:t>
        <w:br/>
        <w:t>}</w:t>
        <w:br/>
      </w:r>
    </w:p>
    <w:p>
      <w:r>
        <w:t>AuthController.java</w:t>
      </w:r>
    </w:p>
    <w:p>
      <w:r>
        <w:br/>
        <w:t>@RestController</w:t>
        <w:br/>
        <w:t>@RequestMapping("/auth")</w:t>
        <w:br/>
        <w:t>public class AuthController {</w:t>
        <w:br/>
        <w:br/>
        <w:t xml:space="preserve">    @Autowired</w:t>
        <w:br/>
        <w:t xml:space="preserve">    private AuthService authService;</w:t>
        <w:br/>
        <w:br/>
        <w:t xml:space="preserve">    @PostMapping("/login")</w:t>
        <w:br/>
        <w:t xml:space="preserve">    public ResponseEntity&lt;?&gt; login(@RequestBody AuthRequest request) {</w:t>
        <w:br/>
        <w:t xml:space="preserve">        String token = authService.login(request.getUsername(), request.getPassword(), request.getTenant());</w:t>
        <w:br/>
        <w:t xml:space="preserve">        return ResponseEntity.ok(Map.of("jwt", token, "tenant", request.getTenant()));</w:t>
        <w:br/>
        <w:t xml:space="preserve">    }</w:t>
        <w:br/>
        <w:t>}</w:t>
        <w:br/>
      </w:r>
    </w:p>
    <w:p>
      <w:pPr>
        <w:pStyle w:val="Heading2"/>
      </w:pPr>
      <w:r>
        <w:t>4. React Login Page (login.jsx)</w:t>
      </w:r>
    </w:p>
    <w:p>
      <w:r>
        <w:br/>
        <w:t>import axios from 'axios';</w:t>
        <w:br/>
        <w:t>import { useState } from 'react';</w:t>
        <w:br/>
        <w:br/>
        <w:t>export default function Login() {</w:t>
        <w:br/>
        <w:t xml:space="preserve">  const [form, setForm] = useState({username:'', password:'', tenant:''});</w:t>
        <w:br/>
        <w:br/>
        <w:t xml:space="preserve">  const login = async () =&gt; {</w:t>
        <w:br/>
        <w:t xml:space="preserve">    const {data} = await axios.post('/auth/login', form);</w:t>
        <w:br/>
        <w:t xml:space="preserve">    localStorage.setItem('jwt', data.jwt);</w:t>
        <w:br/>
        <w:t xml:space="preserve">    localStorage.setItem('tenant', data.tenant);</w:t>
        <w:br/>
        <w:t xml:space="preserve">    window.location='/dashboard';</w:t>
        <w:br/>
        <w:t xml:space="preserve">  };</w:t>
        <w:br/>
        <w:br/>
        <w:t xml:space="preserve">  return (</w:t>
        <w:br/>
        <w:t xml:space="preserve">    &lt;div&gt;</w:t>
        <w:br/>
        <w:t xml:space="preserve">      &lt;input placeholder='Tenant' onChange={e=&gt;setForm({...form,tenant:e.target.value})}/&gt;</w:t>
        <w:br/>
        <w:t xml:space="preserve">      &lt;input placeholder='Username' onChange={e=&gt;setForm({...form,username:e.target.value})}/&gt;</w:t>
        <w:br/>
        <w:t xml:space="preserve">      &lt;input placeholder='Password' type='password' onChange={e=&gt;setForm({...form,password:e.target.value})}/&gt;</w:t>
        <w:br/>
        <w:t xml:space="preserve">      &lt;button onClick={login}&gt;Login&lt;/button&gt;</w:t>
        <w:br/>
        <w:t xml:space="preserve">    &lt;/div&gt;</w:t>
        <w:br/>
        <w:t xml:space="preserve">  );</w:t>
        <w:br/>
        <w:t>}</w:t>
        <w:br/>
      </w:r>
    </w:p>
    <w:p>
      <w:pPr>
        <w:pStyle w:val="Heading2"/>
      </w:pPr>
      <w:r>
        <w:t>5. Axios Helper</w:t>
      </w:r>
    </w:p>
    <w:p>
      <w:r>
        <w:br/>
        <w:t>axios.defaults.headers.common['Authorization'] = "Bearer " + localStorage.getItem("jwt");</w:t>
        <w:br/>
        <w:t>axios.defaults.headers.common['X-Tenant-ID'] = localStorage.getItem("tenant");</w:t>
        <w:br/>
      </w:r>
    </w:p>
    <w:p>
      <w:pPr>
        <w:pStyle w:val="Heading2"/>
      </w:pPr>
      <w:r>
        <w:t>6. Result</w:t>
      </w:r>
    </w:p>
    <w:p>
      <w:r>
        <w:t>Login is now functional with JWT &amp; tenant header. Future upgrades will build on this foundation.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