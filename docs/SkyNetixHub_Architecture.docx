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E9F7" w14:textId="77777777" w:rsidR="009E44BA" w:rsidRDefault="00000000">
      <w:pPr>
        <w:pStyle w:val="Heading1"/>
      </w:pPr>
      <w:r>
        <w:t>SkyNetixHub - Multi-Tenant SaaS System (Schema-Per-Tenant)</w:t>
      </w:r>
    </w:p>
    <w:p w14:paraId="6F7B790D" w14:textId="77777777" w:rsidR="009E44BA" w:rsidRDefault="00000000">
      <w:pPr>
        <w:pStyle w:val="Heading2"/>
      </w:pPr>
      <w:r>
        <w:t>1. System Overview</w:t>
      </w:r>
    </w:p>
    <w:p w14:paraId="6EDFDD22" w14:textId="77777777" w:rsidR="009E44BA" w:rsidRDefault="00000000">
      <w:r>
        <w:t>SkyNetixHub is a multi-tenant SaaS platform built using Java Spring Boot (backend), React (frontend), and AWS cloud services. It supports schema-per-tenant architecture to isolate tenant data securely.</w:t>
      </w:r>
    </w:p>
    <w:p w14:paraId="1D335378" w14:textId="77777777" w:rsidR="009E44BA" w:rsidRDefault="00000000">
      <w:pPr>
        <w:pStyle w:val="Heading2"/>
      </w:pPr>
      <w:r>
        <w:t>2. Architecture Overview</w:t>
      </w:r>
    </w:p>
    <w:p w14:paraId="5515EEA5" w14:textId="77777777" w:rsidR="009E44BA" w:rsidRDefault="00000000">
      <w:r>
        <w:t>Frontend: React</w:t>
      </w:r>
      <w:r>
        <w:br/>
        <w:t>Backend: Spring Boot</w:t>
      </w:r>
      <w:r>
        <w:br/>
        <w:t>Database: PostgreSQL (RDS)</w:t>
      </w:r>
      <w:r>
        <w:br/>
        <w:t>Tenant Strategy: Schema per tenant</w:t>
      </w:r>
      <w:r>
        <w:br/>
        <w:t>Cloud: AWS EC2, S3, RDS, Route53</w:t>
      </w:r>
    </w:p>
    <w:p w14:paraId="457117CB" w14:textId="77777777" w:rsidR="009E44BA" w:rsidRDefault="00000000">
      <w:r>
        <w:t>Tenants access the app through subdomains such as tenantA.skynetixhub.com. Each tenant has a dedicated DB schema like tenantA_schema, tenantB_schema.</w:t>
      </w:r>
    </w:p>
    <w:p w14:paraId="1EAA9726" w14:textId="77777777" w:rsidR="009E44BA" w:rsidRDefault="00000000">
      <w:pPr>
        <w:pStyle w:val="Heading2"/>
      </w:pPr>
      <w:r>
        <w:t>3. Key Components</w:t>
      </w:r>
    </w:p>
    <w:p w14:paraId="11753C76" w14:textId="77777777" w:rsidR="009E44BA" w:rsidRDefault="00000000">
      <w:r>
        <w:t>- Tenant Context Handler</w:t>
      </w:r>
      <w:r>
        <w:br/>
        <w:t>- Tenant Routing DataSource</w:t>
      </w:r>
      <w:r>
        <w:br/>
        <w:t>- JWT Authentication</w:t>
      </w:r>
      <w:r>
        <w:br/>
        <w:t>- Axios Tenant-aware Requests</w:t>
      </w:r>
      <w:r>
        <w:br/>
        <w:t>- Spring Boot API &amp; Services</w:t>
      </w:r>
      <w:r>
        <w:br/>
        <w:t>- React UI Screens</w:t>
      </w:r>
    </w:p>
    <w:p w14:paraId="599D426C" w14:textId="77777777" w:rsidR="009E44BA" w:rsidRDefault="00000000">
      <w:pPr>
        <w:pStyle w:val="Heading2"/>
      </w:pPr>
      <w:r>
        <w:t>4. Spring Boot Code Snippets</w:t>
      </w:r>
    </w:p>
    <w:p w14:paraId="010A14FC" w14:textId="77777777" w:rsidR="009E44BA" w:rsidRDefault="00000000">
      <w:r>
        <w:t>TenantContext.java</w:t>
      </w:r>
    </w:p>
    <w:p w14:paraId="7AD3C2A9" w14:textId="77777777" w:rsidR="009E44BA" w:rsidRDefault="00000000">
      <w:r>
        <w:br/>
        <w:t>public class TenantContext {</w:t>
      </w:r>
      <w:r>
        <w:br/>
        <w:t xml:space="preserve">    private static ThreadLocal&lt;String&gt; currentTenant = new ThreadLocal&lt;&gt;();</w:t>
      </w:r>
      <w:r>
        <w:br/>
        <w:t xml:space="preserve">    public static void setTenant(String tenant) { currentTenant.set(tenant); }</w:t>
      </w:r>
      <w:r>
        <w:br/>
        <w:t xml:space="preserve">    public static String getTenant() { return currentTenant.get(); }</w:t>
      </w:r>
      <w:r>
        <w:br/>
        <w:t xml:space="preserve">    public static void clear() { currentTenant.remove(); }</w:t>
      </w:r>
      <w:r>
        <w:br/>
        <w:t>}</w:t>
      </w:r>
      <w:r>
        <w:br/>
      </w:r>
    </w:p>
    <w:p w14:paraId="28DFD9AA" w14:textId="77777777" w:rsidR="009E44BA" w:rsidRDefault="00000000">
      <w:pPr>
        <w:pStyle w:val="Heading2"/>
      </w:pPr>
      <w:r>
        <w:t>5. React Axios Tenant Header</w:t>
      </w:r>
    </w:p>
    <w:p w14:paraId="2EAE0EF9" w14:textId="77777777" w:rsidR="009E44BA" w:rsidRDefault="00000000">
      <w:r>
        <w:br/>
        <w:t>axios.get("/api/customers", {</w:t>
      </w:r>
      <w:r>
        <w:br/>
        <w:t xml:space="preserve">  headers: { "X-Tenant-ID": localStorage.getItem("tenant") }</w:t>
      </w:r>
      <w:r>
        <w:br/>
        <w:t>});</w:t>
      </w:r>
      <w:r>
        <w:br/>
      </w:r>
    </w:p>
    <w:p w14:paraId="6681337B" w14:textId="77777777" w:rsidR="009E44BA" w:rsidRDefault="00000000">
      <w:pPr>
        <w:pStyle w:val="Heading2"/>
      </w:pPr>
      <w:r>
        <w:lastRenderedPageBreak/>
        <w:t>6. AWS Deployment Flow</w:t>
      </w:r>
    </w:p>
    <w:p w14:paraId="05A0EB66" w14:textId="77777777" w:rsidR="009E44BA" w:rsidRDefault="00000000">
      <w:r>
        <w:t>1. Deploy Spring Boot to EC2 or ECS</w:t>
      </w:r>
      <w:r>
        <w:br/>
        <w:t>2. Deploy React on S3 + CloudFront</w:t>
      </w:r>
      <w:r>
        <w:br/>
        <w:t>3. Create RDS PostgreSQL with schema per tenant</w:t>
      </w:r>
      <w:r>
        <w:br/>
        <w:t>4. Manage domains in Route53</w:t>
      </w:r>
      <w:r>
        <w:br/>
        <w:t>5. Configure HTTPS + SSL</w:t>
      </w:r>
    </w:p>
    <w:p w14:paraId="0973693F" w14:textId="77777777" w:rsidR="009E44BA" w:rsidRDefault="00000000">
      <w:pPr>
        <w:pStyle w:val="Heading2"/>
      </w:pPr>
      <w:r>
        <w:t>7. Database Structure</w:t>
      </w:r>
    </w:p>
    <w:p w14:paraId="2B994A6A" w14:textId="77777777" w:rsidR="009E44BA" w:rsidRDefault="00000000">
      <w:r>
        <w:br/>
        <w:t>Tenants Table (global):</w:t>
      </w:r>
      <w:r>
        <w:br/>
        <w:t>id | tenant_name | subdomain | created_at</w:t>
      </w:r>
      <w:r>
        <w:br/>
      </w:r>
      <w:r>
        <w:br/>
        <w:t>Example Tenant Schemas:</w:t>
      </w:r>
      <w:r>
        <w:br/>
        <w:t>tenant_</w:t>
      </w:r>
      <w:proofErr w:type="gramStart"/>
      <w:r>
        <w:t>alpha.customers</w:t>
      </w:r>
      <w:proofErr w:type="gramEnd"/>
      <w:r>
        <w:br/>
        <w:t>tenant_</w:t>
      </w:r>
      <w:proofErr w:type="gramStart"/>
      <w:r>
        <w:t>alpha.appointments</w:t>
      </w:r>
      <w:proofErr w:type="gramEnd"/>
      <w:r>
        <w:br/>
      </w:r>
      <w:r>
        <w:br/>
        <w:t>tenant_</w:t>
      </w:r>
      <w:proofErr w:type="gramStart"/>
      <w:r>
        <w:t>beta.customers</w:t>
      </w:r>
      <w:proofErr w:type="gramEnd"/>
      <w:r>
        <w:br/>
        <w:t>tenant_</w:t>
      </w:r>
      <w:proofErr w:type="gramStart"/>
      <w:r>
        <w:t>beta.appointments</w:t>
      </w:r>
      <w:proofErr w:type="gramEnd"/>
      <w:r>
        <w:br/>
      </w:r>
    </w:p>
    <w:p w14:paraId="250991AF" w14:textId="77777777" w:rsidR="008C5D43" w:rsidRDefault="008C5D43"/>
    <w:p w14:paraId="0C0D36EF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🎯</w:t>
      </w:r>
      <w:r w:rsidRPr="008C5D43">
        <w:rPr>
          <w:b/>
          <w:bCs/>
        </w:rPr>
        <w:t xml:space="preserve"> Top Tenant Niches for </w:t>
      </w:r>
      <w:proofErr w:type="spellStart"/>
      <w:r w:rsidRPr="008C5D43">
        <w:rPr>
          <w:b/>
          <w:bCs/>
        </w:rPr>
        <w:t>SkyNetixHub</w:t>
      </w:r>
      <w:proofErr w:type="spellEnd"/>
    </w:p>
    <w:p w14:paraId="72011F9A" w14:textId="77777777" w:rsidR="008C5D43" w:rsidRPr="008C5D43" w:rsidRDefault="008C5D43" w:rsidP="008C5D43">
      <w:r w:rsidRPr="008C5D43">
        <w:t>These are the BEST targets based on your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3290"/>
        <w:gridCol w:w="3336"/>
      </w:tblGrid>
      <w:tr w:rsidR="008C5D43" w:rsidRPr="008C5D43" w14:paraId="3E1CD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63A4D" w14:textId="77777777" w:rsidR="008C5D43" w:rsidRPr="008C5D43" w:rsidRDefault="008C5D43" w:rsidP="008C5D43">
            <w:pPr>
              <w:rPr>
                <w:b/>
                <w:bCs/>
              </w:rPr>
            </w:pPr>
            <w:r w:rsidRPr="008C5D4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97706B" w14:textId="77777777" w:rsidR="008C5D43" w:rsidRPr="008C5D43" w:rsidRDefault="008C5D43" w:rsidP="008C5D43">
            <w:pPr>
              <w:rPr>
                <w:b/>
                <w:bCs/>
              </w:rPr>
            </w:pPr>
            <w:r w:rsidRPr="008C5D43">
              <w:rPr>
                <w:b/>
                <w:bCs/>
              </w:rPr>
              <w:t>Tenant Type</w:t>
            </w:r>
          </w:p>
        </w:tc>
        <w:tc>
          <w:tcPr>
            <w:tcW w:w="0" w:type="auto"/>
            <w:vAlign w:val="center"/>
            <w:hideMark/>
          </w:tcPr>
          <w:p w14:paraId="5DC0878B" w14:textId="77777777" w:rsidR="008C5D43" w:rsidRPr="008C5D43" w:rsidRDefault="008C5D43" w:rsidP="008C5D43">
            <w:pPr>
              <w:rPr>
                <w:b/>
                <w:bCs/>
              </w:rPr>
            </w:pPr>
            <w:r w:rsidRPr="008C5D43">
              <w:rPr>
                <w:b/>
                <w:bCs/>
              </w:rPr>
              <w:t>Why they fit</w:t>
            </w:r>
          </w:p>
        </w:tc>
      </w:tr>
      <w:tr w:rsidR="008C5D43" w:rsidRPr="008C5D43" w14:paraId="5E935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7A10" w14:textId="77777777" w:rsidR="008C5D43" w:rsidRPr="008C5D43" w:rsidRDefault="008C5D43" w:rsidP="008C5D43">
            <w:r w:rsidRPr="008C5D43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6259AF2" w14:textId="77777777" w:rsidR="008C5D43" w:rsidRPr="008C5D43" w:rsidRDefault="008C5D43" w:rsidP="008C5D43">
            <w:r w:rsidRPr="008C5D43">
              <w:t>Clinics, physiotherapists, dieticians, dentists</w:t>
            </w:r>
          </w:p>
        </w:tc>
        <w:tc>
          <w:tcPr>
            <w:tcW w:w="0" w:type="auto"/>
            <w:vAlign w:val="center"/>
            <w:hideMark/>
          </w:tcPr>
          <w:p w14:paraId="0BB5F562" w14:textId="77777777" w:rsidR="008C5D43" w:rsidRPr="008C5D43" w:rsidRDefault="008C5D43" w:rsidP="008C5D43">
            <w:r w:rsidRPr="008C5D43">
              <w:t>Appointment-heavy, low-tech adoption, will pay</w:t>
            </w:r>
          </w:p>
        </w:tc>
      </w:tr>
      <w:tr w:rsidR="008C5D43" w:rsidRPr="008C5D43" w14:paraId="120C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CEE5" w14:textId="77777777" w:rsidR="008C5D43" w:rsidRPr="008C5D43" w:rsidRDefault="008C5D43" w:rsidP="008C5D43">
            <w:r w:rsidRPr="008C5D43">
              <w:t>Fitness</w:t>
            </w:r>
          </w:p>
        </w:tc>
        <w:tc>
          <w:tcPr>
            <w:tcW w:w="0" w:type="auto"/>
            <w:vAlign w:val="center"/>
            <w:hideMark/>
          </w:tcPr>
          <w:p w14:paraId="4C2F0AFF" w14:textId="77777777" w:rsidR="008C5D43" w:rsidRPr="008C5D43" w:rsidRDefault="008C5D43" w:rsidP="008C5D43">
            <w:r w:rsidRPr="008C5D43">
              <w:t>Gyms, Yoga studios, Zumba, Personal trainers</w:t>
            </w:r>
          </w:p>
        </w:tc>
        <w:tc>
          <w:tcPr>
            <w:tcW w:w="0" w:type="auto"/>
            <w:vAlign w:val="center"/>
            <w:hideMark/>
          </w:tcPr>
          <w:p w14:paraId="43C5B061" w14:textId="77777777" w:rsidR="008C5D43" w:rsidRPr="008C5D43" w:rsidRDefault="008C5D43" w:rsidP="008C5D43">
            <w:r w:rsidRPr="008C5D43">
              <w:t>Scheduling + plan management</w:t>
            </w:r>
          </w:p>
        </w:tc>
      </w:tr>
      <w:tr w:rsidR="008C5D43" w:rsidRPr="008C5D43" w14:paraId="2830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2BB9" w14:textId="77777777" w:rsidR="008C5D43" w:rsidRPr="008C5D43" w:rsidRDefault="008C5D43" w:rsidP="008C5D43">
            <w:r w:rsidRPr="008C5D43">
              <w:t>Beauty &amp; Lifestyle</w:t>
            </w:r>
          </w:p>
        </w:tc>
        <w:tc>
          <w:tcPr>
            <w:tcW w:w="0" w:type="auto"/>
            <w:vAlign w:val="center"/>
            <w:hideMark/>
          </w:tcPr>
          <w:p w14:paraId="12AE424F" w14:textId="77777777" w:rsidR="008C5D43" w:rsidRPr="008C5D43" w:rsidRDefault="008C5D43" w:rsidP="008C5D43">
            <w:r w:rsidRPr="008C5D43">
              <w:t>Salons, spas, grooming studios</w:t>
            </w:r>
          </w:p>
        </w:tc>
        <w:tc>
          <w:tcPr>
            <w:tcW w:w="0" w:type="auto"/>
            <w:vAlign w:val="center"/>
            <w:hideMark/>
          </w:tcPr>
          <w:p w14:paraId="42328BF8" w14:textId="77777777" w:rsidR="008C5D43" w:rsidRPr="008C5D43" w:rsidRDefault="008C5D43" w:rsidP="008C5D43">
            <w:r w:rsidRPr="008C5D43">
              <w:t>Customer records + appointments</w:t>
            </w:r>
          </w:p>
        </w:tc>
      </w:tr>
      <w:tr w:rsidR="008C5D43" w:rsidRPr="008C5D43" w14:paraId="6C528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91D5" w14:textId="77777777" w:rsidR="008C5D43" w:rsidRPr="008C5D43" w:rsidRDefault="008C5D43" w:rsidP="008C5D43">
            <w:r w:rsidRPr="008C5D43">
              <w:t>Local Services</w:t>
            </w:r>
          </w:p>
        </w:tc>
        <w:tc>
          <w:tcPr>
            <w:tcW w:w="0" w:type="auto"/>
            <w:vAlign w:val="center"/>
            <w:hideMark/>
          </w:tcPr>
          <w:p w14:paraId="7C848D90" w14:textId="77777777" w:rsidR="008C5D43" w:rsidRPr="008C5D43" w:rsidRDefault="008C5D43" w:rsidP="008C5D43">
            <w:r w:rsidRPr="008C5D43">
              <w:t>Electricians, plumbers, repair centers</w:t>
            </w:r>
          </w:p>
        </w:tc>
        <w:tc>
          <w:tcPr>
            <w:tcW w:w="0" w:type="auto"/>
            <w:vAlign w:val="center"/>
            <w:hideMark/>
          </w:tcPr>
          <w:p w14:paraId="0437D0D1" w14:textId="77777777" w:rsidR="008C5D43" w:rsidRPr="008C5D43" w:rsidRDefault="008C5D43" w:rsidP="008C5D43">
            <w:r w:rsidRPr="008C5D43">
              <w:t>Service bookings, reminders</w:t>
            </w:r>
          </w:p>
        </w:tc>
      </w:tr>
      <w:tr w:rsidR="008C5D43" w:rsidRPr="008C5D43" w14:paraId="486B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7093" w14:textId="77777777" w:rsidR="008C5D43" w:rsidRPr="008C5D43" w:rsidRDefault="008C5D43" w:rsidP="008C5D43">
            <w:r w:rsidRPr="008C5D43">
              <w:t>Learning/Education</w:t>
            </w:r>
          </w:p>
        </w:tc>
        <w:tc>
          <w:tcPr>
            <w:tcW w:w="0" w:type="auto"/>
            <w:vAlign w:val="center"/>
            <w:hideMark/>
          </w:tcPr>
          <w:p w14:paraId="17039225" w14:textId="77777777" w:rsidR="008C5D43" w:rsidRPr="008C5D43" w:rsidRDefault="008C5D43" w:rsidP="008C5D43">
            <w:r w:rsidRPr="008C5D43">
              <w:t>Tutors, institutes, skill centers</w:t>
            </w:r>
          </w:p>
        </w:tc>
        <w:tc>
          <w:tcPr>
            <w:tcW w:w="0" w:type="auto"/>
            <w:vAlign w:val="center"/>
            <w:hideMark/>
          </w:tcPr>
          <w:p w14:paraId="7F0A47A4" w14:textId="77777777" w:rsidR="008C5D43" w:rsidRPr="008C5D43" w:rsidRDefault="008C5D43" w:rsidP="008C5D43">
            <w:r w:rsidRPr="008C5D43">
              <w:t>Class bookings + student lists</w:t>
            </w:r>
          </w:p>
        </w:tc>
      </w:tr>
      <w:tr w:rsidR="008C5D43" w:rsidRPr="008C5D43" w14:paraId="76A9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4451" w14:textId="77777777" w:rsidR="008C5D43" w:rsidRPr="008C5D43" w:rsidRDefault="008C5D43" w:rsidP="008C5D43">
            <w:r w:rsidRPr="008C5D43">
              <w:t>Vehicle &amp; Repair</w:t>
            </w:r>
          </w:p>
        </w:tc>
        <w:tc>
          <w:tcPr>
            <w:tcW w:w="0" w:type="auto"/>
            <w:vAlign w:val="center"/>
            <w:hideMark/>
          </w:tcPr>
          <w:p w14:paraId="3FFACC9D" w14:textId="77777777" w:rsidR="008C5D43" w:rsidRPr="008C5D43" w:rsidRDefault="008C5D43" w:rsidP="008C5D43">
            <w:r w:rsidRPr="008C5D43">
              <w:t>Car workshops, bike garages</w:t>
            </w:r>
          </w:p>
        </w:tc>
        <w:tc>
          <w:tcPr>
            <w:tcW w:w="0" w:type="auto"/>
            <w:vAlign w:val="center"/>
            <w:hideMark/>
          </w:tcPr>
          <w:p w14:paraId="1388802D" w14:textId="77777777" w:rsidR="008C5D43" w:rsidRPr="008C5D43" w:rsidRDefault="008C5D43" w:rsidP="008C5D43">
            <w:r w:rsidRPr="008C5D43">
              <w:t>Customer + services + scheduling</w:t>
            </w:r>
          </w:p>
        </w:tc>
      </w:tr>
      <w:tr w:rsidR="008C5D43" w:rsidRPr="008C5D43" w14:paraId="4E88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2BEF" w14:textId="77777777" w:rsidR="008C5D43" w:rsidRPr="008C5D43" w:rsidRDefault="008C5D43" w:rsidP="008C5D43">
            <w:r w:rsidRPr="008C5D43">
              <w:t>Pet Care</w:t>
            </w:r>
          </w:p>
        </w:tc>
        <w:tc>
          <w:tcPr>
            <w:tcW w:w="0" w:type="auto"/>
            <w:vAlign w:val="center"/>
            <w:hideMark/>
          </w:tcPr>
          <w:p w14:paraId="572474F9" w14:textId="77777777" w:rsidR="008C5D43" w:rsidRPr="008C5D43" w:rsidRDefault="008C5D43" w:rsidP="008C5D43">
            <w:r w:rsidRPr="008C5D43">
              <w:t>Grooming, boarding, vet clinics</w:t>
            </w:r>
          </w:p>
        </w:tc>
        <w:tc>
          <w:tcPr>
            <w:tcW w:w="0" w:type="auto"/>
            <w:vAlign w:val="center"/>
            <w:hideMark/>
          </w:tcPr>
          <w:p w14:paraId="2CA845C1" w14:textId="77777777" w:rsidR="008C5D43" w:rsidRPr="008C5D43" w:rsidRDefault="008C5D43" w:rsidP="008C5D43">
            <w:r w:rsidRPr="008C5D43">
              <w:t>Emerging + high repeat use</w:t>
            </w:r>
          </w:p>
        </w:tc>
      </w:tr>
      <w:tr w:rsidR="008C5D43" w:rsidRPr="008C5D43" w14:paraId="14D0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FB02" w14:textId="77777777" w:rsidR="008C5D43" w:rsidRPr="008C5D43" w:rsidRDefault="008C5D43" w:rsidP="008C5D43">
            <w:r w:rsidRPr="008C5D43">
              <w:lastRenderedPageBreak/>
              <w:t>Coaching &amp; Consulting</w:t>
            </w:r>
          </w:p>
        </w:tc>
        <w:tc>
          <w:tcPr>
            <w:tcW w:w="0" w:type="auto"/>
            <w:vAlign w:val="center"/>
            <w:hideMark/>
          </w:tcPr>
          <w:p w14:paraId="534A6BF8" w14:textId="77777777" w:rsidR="008C5D43" w:rsidRPr="008C5D43" w:rsidRDefault="008C5D43" w:rsidP="008C5D43">
            <w:r w:rsidRPr="008C5D43">
              <w:t>Life coaches, business mentors</w:t>
            </w:r>
          </w:p>
        </w:tc>
        <w:tc>
          <w:tcPr>
            <w:tcW w:w="0" w:type="auto"/>
            <w:vAlign w:val="center"/>
            <w:hideMark/>
          </w:tcPr>
          <w:p w14:paraId="691CE6D4" w14:textId="77777777" w:rsidR="008C5D43" w:rsidRPr="008C5D43" w:rsidRDefault="008C5D43" w:rsidP="008C5D43">
            <w:r w:rsidRPr="008C5D43">
              <w:t>Session scheduling + payments</w:t>
            </w:r>
          </w:p>
        </w:tc>
      </w:tr>
    </w:tbl>
    <w:p w14:paraId="12ABAFD8" w14:textId="77777777" w:rsidR="008C5D43" w:rsidRPr="008C5D43" w:rsidRDefault="008C5D43" w:rsidP="008C5D43">
      <w:r w:rsidRPr="008C5D43">
        <w:pict w14:anchorId="361763C7">
          <v:rect id="_x0000_i1055" style="width:0;height:1.5pt" o:hralign="center" o:hrstd="t" o:hr="t" fillcolor="#a0a0a0" stroked="f"/>
        </w:pict>
      </w:r>
    </w:p>
    <w:p w14:paraId="5F85ACCF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⭐</w:t>
      </w:r>
      <w:r w:rsidRPr="008C5D43">
        <w:rPr>
          <w:b/>
          <w:bCs/>
        </w:rPr>
        <w:t xml:space="preserve"> Your BEST Starter Category</w:t>
      </w:r>
    </w:p>
    <w:p w14:paraId="26437C02" w14:textId="77777777" w:rsidR="008C5D43" w:rsidRPr="008C5D43" w:rsidRDefault="008C5D43" w:rsidP="008C5D43">
      <w:r w:rsidRPr="008C5D43">
        <w:t>If we want MAX speed to market:</w:t>
      </w:r>
    </w:p>
    <w:p w14:paraId="05F92768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🚀</w:t>
      </w:r>
      <w:r w:rsidRPr="008C5D43">
        <w:rPr>
          <w:b/>
          <w:bCs/>
        </w:rPr>
        <w:t xml:space="preserve"> Clinics &amp; Fitness Studios</w:t>
      </w:r>
    </w:p>
    <w:p w14:paraId="4269699E" w14:textId="77777777" w:rsidR="008C5D43" w:rsidRPr="008C5D43" w:rsidRDefault="008C5D43" w:rsidP="008C5D43">
      <w:r w:rsidRPr="008C5D43">
        <w:t>Why?</w:t>
      </w:r>
    </w:p>
    <w:p w14:paraId="6105AC03" w14:textId="77777777" w:rsidR="008C5D43" w:rsidRPr="008C5D43" w:rsidRDefault="008C5D43" w:rsidP="008C5D43">
      <w:pPr>
        <w:numPr>
          <w:ilvl w:val="0"/>
          <w:numId w:val="10"/>
        </w:numPr>
      </w:pPr>
      <w:r w:rsidRPr="008C5D43">
        <w:t>They NEED appointments.</w:t>
      </w:r>
    </w:p>
    <w:p w14:paraId="31A4D239" w14:textId="77777777" w:rsidR="008C5D43" w:rsidRPr="008C5D43" w:rsidRDefault="008C5D43" w:rsidP="008C5D43">
      <w:pPr>
        <w:numPr>
          <w:ilvl w:val="0"/>
          <w:numId w:val="10"/>
        </w:numPr>
      </w:pPr>
      <w:r w:rsidRPr="008C5D43">
        <w:t>They are used to management systems but hate existing complex tools.</w:t>
      </w:r>
    </w:p>
    <w:p w14:paraId="1B219419" w14:textId="77777777" w:rsidR="008C5D43" w:rsidRPr="008C5D43" w:rsidRDefault="008C5D43" w:rsidP="008C5D43">
      <w:pPr>
        <w:numPr>
          <w:ilvl w:val="0"/>
          <w:numId w:val="10"/>
        </w:numPr>
      </w:pPr>
      <w:r w:rsidRPr="008C5D43">
        <w:t>Your trial model fits beautifully.</w:t>
      </w:r>
    </w:p>
    <w:p w14:paraId="723B502E" w14:textId="77777777" w:rsidR="008C5D43" w:rsidRPr="008C5D43" w:rsidRDefault="008C5D43" w:rsidP="008C5D43">
      <w:pPr>
        <w:numPr>
          <w:ilvl w:val="0"/>
          <w:numId w:val="10"/>
        </w:numPr>
      </w:pPr>
      <w:r w:rsidRPr="008C5D43">
        <w:t>Word-of-mouth works fast.</w:t>
      </w:r>
    </w:p>
    <w:p w14:paraId="687FF164" w14:textId="77777777" w:rsidR="008C5D43" w:rsidRPr="008C5D43" w:rsidRDefault="008C5D43" w:rsidP="008C5D43">
      <w:r w:rsidRPr="008C5D43">
        <w:pict w14:anchorId="3A5B956C">
          <v:rect id="_x0000_i1056" style="width:0;height:1.5pt" o:hralign="center" o:hrstd="t" o:hr="t" fillcolor="#a0a0a0" stroked="f"/>
        </w:pict>
      </w:r>
    </w:p>
    <w:p w14:paraId="0F5C6CC3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🧠</w:t>
      </w:r>
      <w:r w:rsidRPr="008C5D43">
        <w:rPr>
          <w:b/>
          <w:bCs/>
        </w:rPr>
        <w:t xml:space="preserve"> Ideal Pitch for Each Type</w:t>
      </w:r>
    </w:p>
    <w:p w14:paraId="67C529BD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🩺</w:t>
      </w:r>
      <w:r w:rsidRPr="008C5D43">
        <w:rPr>
          <w:b/>
          <w:bCs/>
        </w:rPr>
        <w:t xml:space="preserve"> Clinics</w:t>
      </w:r>
    </w:p>
    <w:p w14:paraId="11DF1AA5" w14:textId="77777777" w:rsidR="008C5D43" w:rsidRPr="008C5D43" w:rsidRDefault="008C5D43" w:rsidP="008C5D43">
      <w:r w:rsidRPr="008C5D43">
        <w:t>“A simple clinic management system with appointments + SMS/Email reminders + patient tracking — no installation needed.”</w:t>
      </w:r>
    </w:p>
    <w:p w14:paraId="370DDD65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💪</w:t>
      </w:r>
      <w:r w:rsidRPr="008C5D43">
        <w:rPr>
          <w:b/>
          <w:bCs/>
        </w:rPr>
        <w:t xml:space="preserve"> Fitness / Yoga</w:t>
      </w:r>
    </w:p>
    <w:p w14:paraId="29F34109" w14:textId="77777777" w:rsidR="008C5D43" w:rsidRPr="008C5D43" w:rsidRDefault="008C5D43" w:rsidP="008C5D43">
      <w:r w:rsidRPr="008C5D43">
        <w:t>“A booking system for classes + subscription payments + attendance tracking.”</w:t>
      </w:r>
    </w:p>
    <w:p w14:paraId="7412CBD6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💇</w:t>
      </w:r>
      <w:r w:rsidRPr="008C5D43">
        <w:rPr>
          <w:b/>
          <w:bCs/>
        </w:rPr>
        <w:t xml:space="preserve"> Salons / Beauty</w:t>
      </w:r>
    </w:p>
    <w:p w14:paraId="1022BB38" w14:textId="77777777" w:rsidR="008C5D43" w:rsidRPr="008C5D43" w:rsidRDefault="008C5D43" w:rsidP="008C5D43">
      <w:r w:rsidRPr="008C5D43">
        <w:t>“Manage appointments, customer history &amp; reminders — looks Apple-like, feels premium.”</w:t>
      </w:r>
    </w:p>
    <w:p w14:paraId="1F750B2B" w14:textId="77777777" w:rsidR="008C5D43" w:rsidRPr="008C5D43" w:rsidRDefault="008C5D43" w:rsidP="008C5D43">
      <w:r w:rsidRPr="008C5D43">
        <w:pict w14:anchorId="668018B0">
          <v:rect id="_x0000_i1057" style="width:0;height:1.5pt" o:hralign="center" o:hrstd="t" o:hr="t" fillcolor="#a0a0a0" stroked="f"/>
        </w:pict>
      </w:r>
    </w:p>
    <w:p w14:paraId="683A3075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💰</w:t>
      </w:r>
      <w:r w:rsidRPr="008C5D43">
        <w:rPr>
          <w:b/>
          <w:bCs/>
        </w:rPr>
        <w:t xml:space="preserve"> Pricing Suggestions</w:t>
      </w:r>
    </w:p>
    <w:p w14:paraId="1B61EF6B" w14:textId="77777777" w:rsidR="008C5D43" w:rsidRPr="008C5D43" w:rsidRDefault="008C5D43" w:rsidP="008C5D43">
      <w:r w:rsidRPr="008C5D43">
        <w:t>Cheap entry → easy onboarding.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428"/>
        <w:gridCol w:w="2524"/>
      </w:tblGrid>
      <w:tr w:rsidR="008C5D43" w:rsidRPr="008C5D43" w14:paraId="1998D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A9977" w14:textId="77777777" w:rsidR="008C5D43" w:rsidRPr="008C5D43" w:rsidRDefault="008C5D43" w:rsidP="008C5D43">
            <w:pPr>
              <w:rPr>
                <w:b/>
                <w:bCs/>
              </w:rPr>
            </w:pPr>
            <w:r w:rsidRPr="008C5D43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84E298B" w14:textId="77777777" w:rsidR="008C5D43" w:rsidRPr="008C5D43" w:rsidRDefault="008C5D43" w:rsidP="008C5D43">
            <w:pPr>
              <w:rPr>
                <w:b/>
                <w:bCs/>
              </w:rPr>
            </w:pPr>
            <w:r w:rsidRPr="008C5D43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99CA5FE" w14:textId="77777777" w:rsidR="008C5D43" w:rsidRPr="008C5D43" w:rsidRDefault="008C5D43" w:rsidP="008C5D43">
            <w:pPr>
              <w:rPr>
                <w:b/>
                <w:bCs/>
              </w:rPr>
            </w:pPr>
            <w:r w:rsidRPr="008C5D43">
              <w:rPr>
                <w:b/>
                <w:bCs/>
              </w:rPr>
              <w:t>Target</w:t>
            </w:r>
          </w:p>
        </w:tc>
      </w:tr>
      <w:tr w:rsidR="008C5D43" w:rsidRPr="008C5D43" w14:paraId="656E9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B82D" w14:textId="77777777" w:rsidR="008C5D43" w:rsidRPr="008C5D43" w:rsidRDefault="008C5D43" w:rsidP="008C5D43">
            <w:r w:rsidRPr="008C5D43">
              <w:lastRenderedPageBreak/>
              <w:t>Trial</w:t>
            </w:r>
          </w:p>
        </w:tc>
        <w:tc>
          <w:tcPr>
            <w:tcW w:w="0" w:type="auto"/>
            <w:vAlign w:val="center"/>
            <w:hideMark/>
          </w:tcPr>
          <w:p w14:paraId="46734EC5" w14:textId="77777777" w:rsidR="008C5D43" w:rsidRPr="008C5D43" w:rsidRDefault="008C5D43" w:rsidP="008C5D43">
            <w:r w:rsidRPr="008C5D43">
              <w:t>Free (14 days)</w:t>
            </w:r>
          </w:p>
        </w:tc>
        <w:tc>
          <w:tcPr>
            <w:tcW w:w="0" w:type="auto"/>
            <w:vAlign w:val="center"/>
            <w:hideMark/>
          </w:tcPr>
          <w:p w14:paraId="50A1ACCA" w14:textId="77777777" w:rsidR="008C5D43" w:rsidRPr="008C5D43" w:rsidRDefault="008C5D43" w:rsidP="008C5D43">
            <w:r w:rsidRPr="008C5D43">
              <w:t>Get inside their workflow</w:t>
            </w:r>
          </w:p>
        </w:tc>
      </w:tr>
      <w:tr w:rsidR="008C5D43" w:rsidRPr="008C5D43" w14:paraId="73093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321A" w14:textId="77777777" w:rsidR="008C5D43" w:rsidRPr="008C5D43" w:rsidRDefault="008C5D43" w:rsidP="008C5D43">
            <w:r w:rsidRPr="008C5D43">
              <w:t>Pro</w:t>
            </w:r>
          </w:p>
        </w:tc>
        <w:tc>
          <w:tcPr>
            <w:tcW w:w="0" w:type="auto"/>
            <w:vAlign w:val="center"/>
            <w:hideMark/>
          </w:tcPr>
          <w:p w14:paraId="287EFF51" w14:textId="77777777" w:rsidR="008C5D43" w:rsidRPr="008C5D43" w:rsidRDefault="008C5D43" w:rsidP="008C5D43">
            <w:r w:rsidRPr="008C5D43">
              <w:t>₹1499/</w:t>
            </w:r>
            <w:proofErr w:type="spellStart"/>
            <w:r w:rsidRPr="008C5D43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5812C" w14:textId="77777777" w:rsidR="008C5D43" w:rsidRPr="008C5D43" w:rsidRDefault="008C5D43" w:rsidP="008C5D43">
            <w:r w:rsidRPr="008C5D43">
              <w:t>Small businesses</w:t>
            </w:r>
          </w:p>
        </w:tc>
      </w:tr>
      <w:tr w:rsidR="008C5D43" w:rsidRPr="008C5D43" w14:paraId="5311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DA4" w14:textId="77777777" w:rsidR="008C5D43" w:rsidRPr="008C5D43" w:rsidRDefault="008C5D43" w:rsidP="008C5D43">
            <w:r w:rsidRPr="008C5D4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22478EF" w14:textId="77777777" w:rsidR="008C5D43" w:rsidRPr="008C5D43" w:rsidRDefault="008C5D43" w:rsidP="008C5D43">
            <w:r w:rsidRPr="008C5D43">
              <w:t>₹14999/yr</w:t>
            </w:r>
          </w:p>
        </w:tc>
        <w:tc>
          <w:tcPr>
            <w:tcW w:w="0" w:type="auto"/>
            <w:vAlign w:val="center"/>
            <w:hideMark/>
          </w:tcPr>
          <w:p w14:paraId="4C401FD2" w14:textId="77777777" w:rsidR="008C5D43" w:rsidRPr="008C5D43" w:rsidRDefault="008C5D43" w:rsidP="008C5D43">
            <w:r w:rsidRPr="008C5D43">
              <w:t>Clinics / Institutes / Gyms</w:t>
            </w:r>
          </w:p>
        </w:tc>
      </w:tr>
    </w:tbl>
    <w:p w14:paraId="66702631" w14:textId="77777777" w:rsidR="008C5D43" w:rsidRPr="008C5D43" w:rsidRDefault="008C5D43" w:rsidP="008C5D43">
      <w:r w:rsidRPr="008C5D43">
        <w:rPr>
          <w:rFonts w:ascii="Segoe UI Emoji" w:hAnsi="Segoe UI Emoji" w:cs="Segoe UI Emoji"/>
        </w:rPr>
        <w:t>📌</w:t>
      </w:r>
      <w:r w:rsidRPr="008C5D43">
        <w:t xml:space="preserve"> Upsell later:</w:t>
      </w:r>
    </w:p>
    <w:p w14:paraId="777622EE" w14:textId="77777777" w:rsidR="008C5D43" w:rsidRPr="008C5D43" w:rsidRDefault="008C5D43" w:rsidP="008C5D43">
      <w:pPr>
        <w:numPr>
          <w:ilvl w:val="0"/>
          <w:numId w:val="11"/>
        </w:numPr>
      </w:pPr>
      <w:r w:rsidRPr="008C5D43">
        <w:t>Custom domain</w:t>
      </w:r>
    </w:p>
    <w:p w14:paraId="0A26EB57" w14:textId="77777777" w:rsidR="008C5D43" w:rsidRPr="008C5D43" w:rsidRDefault="008C5D43" w:rsidP="008C5D43">
      <w:pPr>
        <w:numPr>
          <w:ilvl w:val="0"/>
          <w:numId w:val="11"/>
        </w:numPr>
      </w:pPr>
      <w:r w:rsidRPr="008C5D43">
        <w:t>WhatsApp reminders</w:t>
      </w:r>
    </w:p>
    <w:p w14:paraId="121F2B38" w14:textId="77777777" w:rsidR="008C5D43" w:rsidRPr="008C5D43" w:rsidRDefault="008C5D43" w:rsidP="008C5D43">
      <w:pPr>
        <w:numPr>
          <w:ilvl w:val="0"/>
          <w:numId w:val="11"/>
        </w:numPr>
      </w:pPr>
      <w:r w:rsidRPr="008C5D43">
        <w:t>Extra staff accounts</w:t>
      </w:r>
    </w:p>
    <w:p w14:paraId="50C9C92D" w14:textId="77777777" w:rsidR="008C5D43" w:rsidRPr="008C5D43" w:rsidRDefault="008C5D43" w:rsidP="008C5D43">
      <w:pPr>
        <w:numPr>
          <w:ilvl w:val="0"/>
          <w:numId w:val="11"/>
        </w:numPr>
      </w:pPr>
      <w:r w:rsidRPr="008C5D43">
        <w:t>More storage</w:t>
      </w:r>
    </w:p>
    <w:p w14:paraId="6837A846" w14:textId="77777777" w:rsidR="008C5D43" w:rsidRPr="008C5D43" w:rsidRDefault="008C5D43" w:rsidP="008C5D43">
      <w:r w:rsidRPr="008C5D43">
        <w:t>This is how SaaS scales.</w:t>
      </w:r>
    </w:p>
    <w:p w14:paraId="3A3F78F8" w14:textId="77777777" w:rsidR="008C5D43" w:rsidRPr="008C5D43" w:rsidRDefault="008C5D43" w:rsidP="008C5D43">
      <w:r w:rsidRPr="008C5D43">
        <w:pict w14:anchorId="5B400A94">
          <v:rect id="_x0000_i1058" style="width:0;height:1.5pt" o:hralign="center" o:hrstd="t" o:hr="t" fillcolor="#a0a0a0" stroked="f"/>
        </w:pict>
      </w:r>
    </w:p>
    <w:p w14:paraId="30109F61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💸</w:t>
      </w:r>
      <w:r w:rsidRPr="008C5D43">
        <w:rPr>
          <w:b/>
          <w:bCs/>
        </w:rPr>
        <w:t xml:space="preserve"> Huge Bonus Market</w:t>
      </w:r>
    </w:p>
    <w:p w14:paraId="08BF2B8D" w14:textId="77777777" w:rsidR="008C5D43" w:rsidRPr="008C5D43" w:rsidRDefault="008C5D43" w:rsidP="008C5D43">
      <w:r w:rsidRPr="008C5D43">
        <w:rPr>
          <w:b/>
          <w:bCs/>
        </w:rPr>
        <w:t>India</w:t>
      </w:r>
      <w:r w:rsidRPr="008C5D43">
        <w:t xml:space="preserve"> is FULL of customers ready for SaaS like this.</w:t>
      </w:r>
    </w:p>
    <w:p w14:paraId="28F67580" w14:textId="77777777" w:rsidR="008C5D43" w:rsidRPr="008C5D43" w:rsidRDefault="008C5D43" w:rsidP="008C5D43">
      <w:r w:rsidRPr="008C5D43">
        <w:t>Imagine:</w:t>
      </w:r>
    </w:p>
    <w:p w14:paraId="12066899" w14:textId="77777777" w:rsidR="008C5D43" w:rsidRPr="008C5D43" w:rsidRDefault="008C5D43" w:rsidP="008C5D43">
      <w:pPr>
        <w:numPr>
          <w:ilvl w:val="0"/>
          <w:numId w:val="12"/>
        </w:numPr>
      </w:pPr>
      <w:r w:rsidRPr="008C5D43">
        <w:t>10 clinics → ₹15,000/</w:t>
      </w:r>
      <w:proofErr w:type="spellStart"/>
      <w:r w:rsidRPr="008C5D43">
        <w:t>mo</w:t>
      </w:r>
      <w:proofErr w:type="spellEnd"/>
    </w:p>
    <w:p w14:paraId="1AE778CC" w14:textId="77777777" w:rsidR="008C5D43" w:rsidRPr="008C5D43" w:rsidRDefault="008C5D43" w:rsidP="008C5D43">
      <w:pPr>
        <w:numPr>
          <w:ilvl w:val="0"/>
          <w:numId w:val="12"/>
        </w:numPr>
      </w:pPr>
      <w:r w:rsidRPr="008C5D43">
        <w:t>50 clinics → ₹75,000/</w:t>
      </w:r>
      <w:proofErr w:type="spellStart"/>
      <w:r w:rsidRPr="008C5D43">
        <w:t>mo</w:t>
      </w:r>
      <w:proofErr w:type="spellEnd"/>
    </w:p>
    <w:p w14:paraId="3D11DAF7" w14:textId="77777777" w:rsidR="008C5D43" w:rsidRPr="008C5D43" w:rsidRDefault="008C5D43" w:rsidP="008C5D43">
      <w:pPr>
        <w:numPr>
          <w:ilvl w:val="0"/>
          <w:numId w:val="12"/>
        </w:numPr>
      </w:pPr>
      <w:r w:rsidRPr="008C5D43">
        <w:t>100 clinics → ₹1,50,000/</w:t>
      </w:r>
      <w:proofErr w:type="spellStart"/>
      <w:r w:rsidRPr="008C5D43">
        <w:t>mo</w:t>
      </w:r>
      <w:proofErr w:type="spellEnd"/>
    </w:p>
    <w:p w14:paraId="7109F9B0" w14:textId="77777777" w:rsidR="008C5D43" w:rsidRPr="008C5D43" w:rsidRDefault="008C5D43" w:rsidP="008C5D43">
      <w:pPr>
        <w:numPr>
          <w:ilvl w:val="0"/>
          <w:numId w:val="12"/>
        </w:numPr>
      </w:pPr>
      <w:r w:rsidRPr="008C5D43">
        <w:t>300 clinics → ₹4,50,000/</w:t>
      </w:r>
      <w:proofErr w:type="spellStart"/>
      <w:r w:rsidRPr="008C5D43">
        <w:t>mo</w:t>
      </w:r>
      <w:proofErr w:type="spellEnd"/>
    </w:p>
    <w:p w14:paraId="26BCCB7A" w14:textId="77777777" w:rsidR="008C5D43" w:rsidRPr="008C5D43" w:rsidRDefault="008C5D43" w:rsidP="008C5D43">
      <w:r w:rsidRPr="008C5D43">
        <w:t xml:space="preserve">That’s </w:t>
      </w:r>
      <w:r w:rsidRPr="008C5D43">
        <w:rPr>
          <w:b/>
          <w:bCs/>
        </w:rPr>
        <w:t>4.5 Lakh per month</w:t>
      </w:r>
      <w:r w:rsidRPr="008C5D43">
        <w:t xml:space="preserve"> recurring.</w:t>
      </w:r>
    </w:p>
    <w:p w14:paraId="33D6C895" w14:textId="77777777" w:rsidR="008C5D43" w:rsidRPr="008C5D43" w:rsidRDefault="008C5D43" w:rsidP="008C5D43">
      <w:r w:rsidRPr="008C5D43">
        <w:t>Not dreaming. 100% achievable.</w:t>
      </w:r>
    </w:p>
    <w:p w14:paraId="51D9DDFC" w14:textId="77777777" w:rsidR="008C5D43" w:rsidRPr="008C5D43" w:rsidRDefault="008C5D43" w:rsidP="008C5D43">
      <w:r w:rsidRPr="008C5D43">
        <w:pict w14:anchorId="42E2A628">
          <v:rect id="_x0000_i1059" style="width:0;height:1.5pt" o:hralign="center" o:hrstd="t" o:hr="t" fillcolor="#a0a0a0" stroked="f"/>
        </w:pict>
      </w:r>
    </w:p>
    <w:p w14:paraId="2E25EEEE" w14:textId="77777777" w:rsidR="008C5D43" w:rsidRPr="008C5D43" w:rsidRDefault="008C5D43" w:rsidP="008C5D43">
      <w:pPr>
        <w:rPr>
          <w:b/>
          <w:bCs/>
        </w:rPr>
      </w:pPr>
      <w:r w:rsidRPr="008C5D43">
        <w:rPr>
          <w:rFonts w:ascii="Segoe UI Emoji" w:hAnsi="Segoe UI Emoji" w:cs="Segoe UI Emoji"/>
          <w:b/>
          <w:bCs/>
        </w:rPr>
        <w:t>🎯</w:t>
      </w:r>
      <w:r w:rsidRPr="008C5D43">
        <w:rPr>
          <w:b/>
          <w:bCs/>
        </w:rPr>
        <w:t xml:space="preserve"> Your first 5 Tenants should be:</w:t>
      </w:r>
    </w:p>
    <w:p w14:paraId="004BE6E6" w14:textId="77777777" w:rsidR="008C5D43" w:rsidRPr="008C5D43" w:rsidRDefault="008C5D43" w:rsidP="008C5D43">
      <w:pPr>
        <w:numPr>
          <w:ilvl w:val="0"/>
          <w:numId w:val="13"/>
        </w:numPr>
      </w:pPr>
      <w:r w:rsidRPr="008C5D43">
        <w:t>One clinic you know or can visit</w:t>
      </w:r>
    </w:p>
    <w:p w14:paraId="7AE5AF23" w14:textId="77777777" w:rsidR="008C5D43" w:rsidRPr="008C5D43" w:rsidRDefault="008C5D43" w:rsidP="008C5D43">
      <w:pPr>
        <w:numPr>
          <w:ilvl w:val="0"/>
          <w:numId w:val="13"/>
        </w:numPr>
      </w:pPr>
      <w:r w:rsidRPr="008C5D43">
        <w:t>One gym near you</w:t>
      </w:r>
    </w:p>
    <w:p w14:paraId="587CCAA6" w14:textId="77777777" w:rsidR="008C5D43" w:rsidRPr="008C5D43" w:rsidRDefault="008C5D43" w:rsidP="008C5D43">
      <w:pPr>
        <w:numPr>
          <w:ilvl w:val="0"/>
          <w:numId w:val="13"/>
        </w:numPr>
      </w:pPr>
      <w:r w:rsidRPr="008C5D43">
        <w:t>One salon/beauty studio</w:t>
      </w:r>
    </w:p>
    <w:p w14:paraId="467730F9" w14:textId="77777777" w:rsidR="008C5D43" w:rsidRPr="008C5D43" w:rsidRDefault="008C5D43" w:rsidP="008C5D43">
      <w:pPr>
        <w:numPr>
          <w:ilvl w:val="0"/>
          <w:numId w:val="13"/>
        </w:numPr>
      </w:pPr>
      <w:r w:rsidRPr="008C5D43">
        <w:lastRenderedPageBreak/>
        <w:t>One physiotherapist</w:t>
      </w:r>
    </w:p>
    <w:p w14:paraId="659EA529" w14:textId="77777777" w:rsidR="008C5D43" w:rsidRPr="008C5D43" w:rsidRDefault="008C5D43" w:rsidP="008C5D43">
      <w:pPr>
        <w:numPr>
          <w:ilvl w:val="0"/>
          <w:numId w:val="13"/>
        </w:numPr>
      </w:pPr>
      <w:r w:rsidRPr="008C5D43">
        <w:t>One tuition institute</w:t>
      </w:r>
    </w:p>
    <w:p w14:paraId="1232F488" w14:textId="77777777" w:rsidR="008C5D43" w:rsidRPr="008C5D43" w:rsidRDefault="008C5D43" w:rsidP="008C5D43">
      <w:r w:rsidRPr="008C5D43">
        <w:t xml:space="preserve">These are </w:t>
      </w:r>
      <w:r w:rsidRPr="008C5D43">
        <w:rPr>
          <w:b/>
          <w:bCs/>
        </w:rPr>
        <w:t>proof of concept tenants</w:t>
      </w:r>
      <w:r w:rsidRPr="008C5D43">
        <w:t>.</w:t>
      </w:r>
      <w:r w:rsidRPr="008C5D43">
        <w:br/>
        <w:t>Even if they pay ₹500/</w:t>
      </w:r>
      <w:proofErr w:type="spellStart"/>
      <w:r w:rsidRPr="008C5D43">
        <w:t>mo</w:t>
      </w:r>
      <w:proofErr w:type="spellEnd"/>
      <w:r w:rsidRPr="008C5D43">
        <w:t xml:space="preserve"> initially → </w:t>
      </w:r>
      <w:r w:rsidRPr="008C5D43">
        <w:rPr>
          <w:b/>
          <w:bCs/>
        </w:rPr>
        <w:t>validation</w:t>
      </w:r>
      <w:r w:rsidRPr="008C5D43">
        <w:t>.</w:t>
      </w:r>
    </w:p>
    <w:p w14:paraId="17D31E24" w14:textId="77777777" w:rsidR="008C5D43" w:rsidRDefault="008C5D43"/>
    <w:sectPr w:rsidR="008C5D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4A62ED"/>
    <w:multiLevelType w:val="multilevel"/>
    <w:tmpl w:val="DE0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102C9"/>
    <w:multiLevelType w:val="multilevel"/>
    <w:tmpl w:val="F894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515B4"/>
    <w:multiLevelType w:val="multilevel"/>
    <w:tmpl w:val="B7C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D5EE3"/>
    <w:multiLevelType w:val="multilevel"/>
    <w:tmpl w:val="0C68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98144">
    <w:abstractNumId w:val="8"/>
  </w:num>
  <w:num w:numId="2" w16cid:durableId="287593350">
    <w:abstractNumId w:val="6"/>
  </w:num>
  <w:num w:numId="3" w16cid:durableId="1129282540">
    <w:abstractNumId w:val="5"/>
  </w:num>
  <w:num w:numId="4" w16cid:durableId="1832746669">
    <w:abstractNumId w:val="4"/>
  </w:num>
  <w:num w:numId="5" w16cid:durableId="2128501423">
    <w:abstractNumId w:val="7"/>
  </w:num>
  <w:num w:numId="6" w16cid:durableId="1222015621">
    <w:abstractNumId w:val="3"/>
  </w:num>
  <w:num w:numId="7" w16cid:durableId="1268346980">
    <w:abstractNumId w:val="2"/>
  </w:num>
  <w:num w:numId="8" w16cid:durableId="1998456281">
    <w:abstractNumId w:val="1"/>
  </w:num>
  <w:num w:numId="9" w16cid:durableId="1403987738">
    <w:abstractNumId w:val="0"/>
  </w:num>
  <w:num w:numId="10" w16cid:durableId="272177041">
    <w:abstractNumId w:val="9"/>
  </w:num>
  <w:num w:numId="11" w16cid:durableId="606615953">
    <w:abstractNumId w:val="10"/>
  </w:num>
  <w:num w:numId="12" w16cid:durableId="1312175476">
    <w:abstractNumId w:val="11"/>
  </w:num>
  <w:num w:numId="13" w16cid:durableId="4969611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752"/>
    <w:rsid w:val="008C5D43"/>
    <w:rsid w:val="009E44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965CA"/>
  <w14:defaultImageDpi w14:val="300"/>
  <w15:docId w15:val="{FB5A3154-FC0C-4886-A52B-D6466CB4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Akhilesh Shende</cp:lastModifiedBy>
  <cp:revision>2</cp:revision>
  <dcterms:created xsi:type="dcterms:W3CDTF">2013-12-23T23:15:00Z</dcterms:created>
  <dcterms:modified xsi:type="dcterms:W3CDTF">2025-12-27T14:38:00Z</dcterms:modified>
  <cp:category/>
</cp:coreProperties>
</file>