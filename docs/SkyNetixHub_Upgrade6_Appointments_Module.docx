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SkyNetixHub - Upgrade #6: Appointments Module (Scheduling + CRUD)</w:t>
      </w:r>
    </w:p>
    <w:p>
      <w:pPr>
        <w:pStyle w:val="Heading2"/>
      </w:pPr>
      <w:r>
        <w:t>1. Overview</w:t>
      </w:r>
    </w:p>
    <w:p>
      <w:r>
        <w:t>Appointments module enables each tenant to manage scheduled bookings. Appointments link to customers within the same tenant schema, maintaining tenant data isolation.</w:t>
      </w:r>
    </w:p>
    <w:p>
      <w:pPr>
        <w:pStyle w:val="Heading2"/>
      </w:pPr>
      <w:r>
        <w:t>2. Database Table (Per Tenant Schema)</w:t>
      </w:r>
    </w:p>
    <w:p>
      <w:r>
        <w:br/>
        <w:t>CREATE TABLE {tenant}_schema.appointments (</w:t>
        <w:br/>
        <w:t xml:space="preserve">    id SERIAL PRIMARY KEY,</w:t>
        <w:br/>
        <w:t xml:space="preserve">    customer_id INTEGER,</w:t>
        <w:br/>
        <w:t xml:space="preserve">    date TIMESTAMP,</w:t>
        <w:br/>
        <w:t xml:space="preserve">    note VARCHAR(255),</w:t>
        <w:br/>
        <w:t xml:space="preserve">    FOREIGN KEY(customer_id) REFERENCES {tenant}_schema.customers(id)</w:t>
        <w:br/>
        <w:t>);</w:t>
        <w:br/>
      </w:r>
    </w:p>
    <w:p>
      <w:r>
        <w:t>Run using JDBC or add automatically in TenantService during onboarding.</w:t>
      </w:r>
    </w:p>
    <w:p>
      <w:pPr>
        <w:pStyle w:val="Heading2"/>
      </w:pPr>
      <w:r>
        <w:t>3. Backend API Endpoints</w:t>
      </w:r>
    </w:p>
    <w:p>
      <w:r>
        <w:br/>
        <w:t>POST    /appointments           → Create</w:t>
        <w:br/>
        <w:t>GET     /appointments           → List all</w:t>
        <w:br/>
        <w:t>PUT     /appointments/{id}      → Update</w:t>
        <w:br/>
        <w:t>DELETE  /appointments/{id}      → Delete</w:t>
        <w:br/>
      </w:r>
    </w:p>
    <w:p>
      <w:pPr>
        <w:pStyle w:val="Heading2"/>
      </w:pPr>
      <w:r>
        <w:t>4. Appointment Model</w:t>
      </w:r>
    </w:p>
    <w:p>
      <w:r>
        <w:br/>
        <w:t>public record Appointment(Long id, Long customerId, String date, String note) {}</w:t>
        <w:br/>
      </w:r>
    </w:p>
    <w:p>
      <w:pPr>
        <w:pStyle w:val="Heading2"/>
      </w:pPr>
      <w:r>
        <w:t>5. AppointmentController.java</w:t>
      </w:r>
    </w:p>
    <w:p>
      <w:r>
        <w:br/>
        <w:t>@RestController</w:t>
        <w:br/>
        <w:t>@RequestMapping("/appointments")</w:t>
        <w:br/>
        <w:t>public class AppointmentController {</w:t>
        <w:br/>
        <w:br/>
        <w:t xml:space="preserve">    @Autowired</w:t>
        <w:br/>
        <w:t xml:space="preserve">    JdbcTemplate jdbc;</w:t>
        <w:br/>
        <w:br/>
        <w:t xml:space="preserve">    private String schema() { return TenantContext.getTenant() + "_schema"; }</w:t>
        <w:br/>
        <w:br/>
        <w:t xml:space="preserve">    @PostMapping</w:t>
        <w:br/>
        <w:t xml:space="preserve">    public ResponseEntity&lt;?&gt; create(@RequestBody Appointment a) {</w:t>
        <w:br/>
        <w:t xml:space="preserve">        jdbc.update(</w:t>
        <w:br/>
        <w:t xml:space="preserve">            "INSERT INTO " + schema() + ".appointments (customer_id, date, note) VALUES (?,?,?)",</w:t>
        <w:br/>
        <w:t xml:space="preserve">            a.customerId(), a.date(), a.note()</w:t>
        <w:br/>
        <w:t xml:space="preserve">        );</w:t>
        <w:br/>
        <w:t xml:space="preserve">        return ResponseEntity.ok("Appointment Created");</w:t>
        <w:br/>
        <w:t xml:space="preserve">    }</w:t>
        <w:br/>
        <w:br/>
        <w:t xml:space="preserve">    @GetMapping</w:t>
        <w:br/>
        <w:t xml:space="preserve">    public List&lt;Appointment&gt; list() {</w:t>
        <w:br/>
        <w:t xml:space="preserve">        return jdbc.query(</w:t>
        <w:br/>
        <w:t xml:space="preserve">            "SELECT id, customer_id, date, note FROM " + schema() + ".appointments",</w:t>
        <w:br/>
        <w:t xml:space="preserve">            (rs, rn) -&gt; new Appointment(</w:t>
        <w:br/>
        <w:t xml:space="preserve">                rs.getLong("id"), rs.getLong("customer_id"),</w:t>
        <w:br/>
        <w:t xml:space="preserve">                rs.getString("date"), rs.getString("note")</w:t>
        <w:br/>
        <w:t xml:space="preserve">            )</w:t>
        <w:br/>
        <w:t xml:space="preserve">        );</w:t>
        <w:br/>
        <w:t xml:space="preserve">    }</w:t>
        <w:br/>
        <w:br/>
        <w:t xml:space="preserve">    @PutMapping("/{id}")</w:t>
        <w:br/>
        <w:t xml:space="preserve">    public ResponseEntity&lt;?&gt; update(@PathVariable Long id, @RequestBody Appointment a) {</w:t>
        <w:br/>
        <w:t xml:space="preserve">        jdbc.update(</w:t>
        <w:br/>
        <w:t xml:space="preserve">            "UPDATE " + schema() + ".appointments SET customer_id=?, date=?, note=? WHERE id=?",</w:t>
        <w:br/>
        <w:t xml:space="preserve">            a.customerId(), a.date(), a.note(), id</w:t>
        <w:br/>
        <w:t xml:space="preserve">        );</w:t>
        <w:br/>
        <w:t xml:space="preserve">        return ResponseEntity.ok("Updated");</w:t>
        <w:br/>
        <w:t xml:space="preserve">    }</w:t>
        <w:br/>
        <w:br/>
        <w:t xml:space="preserve">    @DeleteMapping("/{id}")</w:t>
        <w:br/>
        <w:t xml:space="preserve">    public ResponseEntity&lt;?&gt; delete(@PathVariable Long id) {</w:t>
        <w:br/>
        <w:t xml:space="preserve">        jdbc.update("DELETE FROM " + schema() + ".appointments WHERE id=?", id);</w:t>
        <w:br/>
        <w:t xml:space="preserve">        return ResponseEntity.ok("Deleted");</w:t>
        <w:br/>
        <w:t xml:space="preserve">    }</w:t>
        <w:br/>
        <w:t>}</w:t>
        <w:br/>
      </w:r>
    </w:p>
    <w:p>
      <w:pPr>
        <w:pStyle w:val="Heading2"/>
      </w:pPr>
      <w:r>
        <w:t>6. React: Appointments.jsx</w:t>
      </w:r>
    </w:p>
    <w:p>
      <w:r>
        <w:br/>
        <w:t>import axios from "axios";</w:t>
        <w:br/>
        <w:t>import { useEffect, useState } from "react";</w:t>
        <w:br/>
        <w:br/>
        <w:t>export default function Appointments() {</w:t>
        <w:br/>
        <w:t xml:space="preserve">  const [list, setList] = useState([]);</w:t>
        <w:br/>
        <w:t xml:space="preserve">  const [customers, setCustomers] = useState([]);</w:t>
        <w:br/>
        <w:br/>
        <w:t xml:space="preserve">  const [form, setForm] = useState({</w:t>
        <w:br/>
        <w:t xml:space="preserve">    id: null, customerId: "", date: "", note: ""</w:t>
        <w:br/>
        <w:t xml:space="preserve">  });</w:t>
        <w:br/>
        <w:br/>
        <w:t xml:space="preserve">  const load = async () =&gt; {</w:t>
        <w:br/>
        <w:t xml:space="preserve">    const c = await axios.get("/customers");</w:t>
        <w:br/>
        <w:t xml:space="preserve">    setCustomers(c.data);</w:t>
        <w:br/>
        <w:t xml:space="preserve">    const a = await axios.get("/appointments");</w:t>
        <w:br/>
        <w:t xml:space="preserve">    setList(a.data);</w:t>
        <w:br/>
        <w:t xml:space="preserve">  };</w:t>
        <w:br/>
        <w:br/>
        <w:t xml:space="preserve">  useEffect(()=&gt;{ load(); },[]);</w:t>
        <w:br/>
        <w:br/>
        <w:t xml:space="preserve">  const save = async () =&gt; {</w:t>
        <w:br/>
        <w:t xml:space="preserve">    if(form.id){</w:t>
        <w:br/>
        <w:t xml:space="preserve">      await axios.put("/appointments/"+form.id, form);</w:t>
        <w:br/>
        <w:t xml:space="preserve">    } else {</w:t>
        <w:br/>
        <w:t xml:space="preserve">      await axios.post("/appointments", form);</w:t>
        <w:br/>
        <w:t xml:space="preserve">    }</w:t>
        <w:br/>
        <w:t xml:space="preserve">    setForm({id:null,customerId:"",date:"",note:""});</w:t>
        <w:br/>
        <w:t xml:space="preserve">    load();</w:t>
        <w:br/>
        <w:t xml:space="preserve">  };</w:t>
        <w:br/>
        <w:br/>
        <w:t xml:space="preserve">  const edit = (a) =&gt; setForm(a);</w:t>
        <w:br/>
        <w:t xml:space="preserve">  const remove = async (id) =&gt; { await axios.delete("/appointments/"+id); load(); };</w:t>
        <w:br/>
        <w:br/>
        <w:t xml:space="preserve">  return (</w:t>
        <w:br/>
        <w:t xml:space="preserve">    &lt;div&gt;</w:t>
        <w:br/>
        <w:t xml:space="preserve">      &lt;h2&gt;Appointments&lt;/h2&gt;</w:t>
        <w:br/>
        <w:br/>
        <w:t xml:space="preserve">      &lt;select onChange={e=&gt;setForm({...form,customerId:e.target.value})} value={form.customerId}&gt;</w:t>
        <w:br/>
        <w:t xml:space="preserve">        &lt;option&gt;Select Customer&lt;/option&gt;</w:t>
        <w:br/>
        <w:t xml:space="preserve">        {customers.map(c =&gt; &lt;option key={c.id} value={c.id}&gt;{c.name}&lt;/option&gt;)}</w:t>
        <w:br/>
        <w:t xml:space="preserve">      &lt;/select&gt;</w:t>
        <w:br/>
        <w:br/>
        <w:t xml:space="preserve">      &lt;input type="datetime-local"</w:t>
        <w:br/>
        <w:t xml:space="preserve">        value={form.date}</w:t>
        <w:br/>
        <w:t xml:space="preserve">        onChange={e=&gt;setForm({...form,date:e.target.value})}/&gt;</w:t>
        <w:br/>
        <w:br/>
        <w:t xml:space="preserve">      &lt;input placeholder="Note"</w:t>
        <w:br/>
        <w:t xml:space="preserve">        value={form.note}</w:t>
        <w:br/>
        <w:t xml:space="preserve">        onChange={e=&gt;setForm({...form,note:e.target.value})}/&gt;</w:t>
        <w:br/>
        <w:br/>
        <w:t xml:space="preserve">      &lt;button onClick={save}&gt;</w:t>
        <w:br/>
        <w:t xml:space="preserve">        {form.id ? "Update" : "Create"}</w:t>
        <w:br/>
        <w:t xml:space="preserve">      &lt;/button&gt;</w:t>
        <w:br/>
        <w:br/>
        <w:t xml:space="preserve">      &lt;hr/&gt;</w:t>
        <w:br/>
        <w:br/>
        <w:t xml:space="preserve">      &lt;table border="1" cellPadding="5"&gt;</w:t>
        <w:br/>
        <w:t xml:space="preserve">        &lt;thead&gt;</w:t>
        <w:br/>
        <w:t xml:space="preserve">        &lt;tr&gt;&lt;th&gt;Customer&lt;/th&gt;&lt;th&gt;Date&lt;/th&gt;&lt;th&gt;Note&lt;/th&gt;&lt;th&gt;Actions&lt;/th&gt;&lt;/tr&gt;</w:t>
        <w:br/>
        <w:t xml:space="preserve">        &lt;/thead&gt;</w:t>
        <w:br/>
        <w:t xml:space="preserve">        &lt;tbody&gt;</w:t>
        <w:br/>
        <w:t xml:space="preserve">        {list.map(a =&gt; (</w:t>
        <w:br/>
        <w:t xml:space="preserve">          &lt;tr key={a.id}&gt;</w:t>
        <w:br/>
        <w:t xml:space="preserve">            &lt;td&gt;{customers.find(c=&gt;c.id===a.customerId)?.name}&lt;/td&gt;</w:t>
        <w:br/>
        <w:t xml:space="preserve">            &lt;td&gt;{a.date}&lt;/td&gt;</w:t>
        <w:br/>
        <w:t xml:space="preserve">            &lt;td&gt;{a.note}&lt;/td&gt;</w:t>
        <w:br/>
        <w:t xml:space="preserve">            &lt;td&gt;</w:t>
        <w:br/>
        <w:t xml:space="preserve">              &lt;button onClick={()=&gt;edit(a)}&gt;Edit&lt;/button&gt;</w:t>
        <w:br/>
        <w:t xml:space="preserve">              &lt;button onClick={()=&gt;remove(a.id)}&gt;Delete&lt;/button&gt;</w:t>
        <w:br/>
        <w:t xml:space="preserve">            &lt;/td&gt;</w:t>
        <w:br/>
        <w:t xml:space="preserve">          &lt;/tr&gt;</w:t>
        <w:br/>
        <w:t xml:space="preserve">        ))}</w:t>
        <w:br/>
        <w:t xml:space="preserve">        &lt;/tbody&gt;</w:t>
        <w:br/>
        <w:t xml:space="preserve">      &lt;/table&gt;</w:t>
        <w:br/>
        <w:t xml:space="preserve">    &lt;/div&gt;</w:t>
        <w:br/>
        <w:t xml:space="preserve">  );</w:t>
        <w:br/>
        <w:t>}</w:t>
        <w:br/>
      </w:r>
    </w:p>
    <w:p>
      <w:pPr>
        <w:pStyle w:val="Heading2"/>
      </w:pPr>
      <w:r>
        <w:t>7. App.js Routing Update</w:t>
      </w:r>
    </w:p>
    <w:p>
      <w:r>
        <w:br/>
        <w:t>&lt;Route path="/appointments" element={</w:t>
        <w:br/>
        <w:t xml:space="preserve">  &lt;ProtectedRoute&gt;&lt;Appointments/&gt;&lt;/ProtectedRoute&gt;</w:t>
        <w:br/>
        <w:t>}/&gt;</w:t>
        <w:br/>
      </w:r>
    </w:p>
    <w:p>
      <w:pPr>
        <w:pStyle w:val="Heading2"/>
      </w:pPr>
      <w:r>
        <w:t>8. Dashboard Integration (Optional)</w:t>
      </w:r>
    </w:p>
    <w:p>
      <w:r>
        <w:t>Update appointmentCount in DashboardController (from 0 to actual count):</w:t>
      </w:r>
    </w:p>
    <w:p>
      <w:r>
        <w:br/>
        <w:t>Integer appointmentCount = jdbc.queryForObject(</w:t>
        <w:br/>
        <w:t xml:space="preserve"> "SELECT COUNT(*) FROM " + schema + ".appointments", Integer.class</w:t>
        <w:br/>
        <w:t>);</w:t>
        <w:br/>
      </w:r>
    </w:p>
    <w:p>
      <w:pPr>
        <w:pStyle w:val="Heading2"/>
      </w:pPr>
      <w:r>
        <w:t>9. UX Flow Diagram</w:t>
      </w:r>
    </w:p>
    <w:p>
      <w:r>
        <w:br/>
        <w:t>Dashboard → Appointments → Schedule Booking</w:t>
        <w:br/>
        <w:t xml:space="preserve">        ↘ Linked Customer Dropdown</w:t>
        <w:br/>
        <w:t xml:space="preserve">             ↘ Tenant Schema Storage</w:t>
        <w:br/>
      </w:r>
    </w:p>
    <w:p>
      <w:pPr>
        <w:pStyle w:val="Heading2"/>
      </w:pPr>
      <w:r>
        <w:t>10. Results</w:t>
      </w:r>
    </w:p>
    <w:p>
      <w:r>
        <w:br/>
        <w:t>🎯 Tenants can schedule/manage appointments</w:t>
        <w:br/>
        <w:t>🔐 Data isolated by schema-per-tenant</w:t>
        <w:br/>
        <w:t>⚡ Fully integrated with auth + routing</w:t>
        <w:br/>
        <w:t>🖥️ Real SaaS business functionality</w:t>
        <w:br/>
      </w:r>
    </w:p>
    <w:p>
      <w:pPr>
        <w:pStyle w:val="Heading2"/>
      </w:pPr>
      <w:r>
        <w:t>11. Next Upgrade Target (#7)</w:t>
      </w:r>
    </w:p>
    <w:p>
      <w:r>
        <w:t>Subdomain Mapping (Route53 + Nginx/AWS) and automatic tenant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