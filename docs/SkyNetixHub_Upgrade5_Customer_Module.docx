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#5: Customer Module (CRUD + UI)</w:t>
      </w:r>
    </w:p>
    <w:p>
      <w:pPr>
        <w:pStyle w:val="Heading2"/>
      </w:pPr>
      <w:r>
        <w:t>1. Overview</w:t>
      </w:r>
    </w:p>
    <w:p>
      <w:r>
        <w:t>This upgrade implements the full Customer module for SkyNetixHub. It includes backend CRUD APIs using PostgreSQL (schema-per-tenant) and a React UI with table/listing, create/edit modal, and delete action.</w:t>
      </w:r>
    </w:p>
    <w:p>
      <w:pPr>
        <w:pStyle w:val="Heading2"/>
      </w:pPr>
      <w:r>
        <w:t>2. Backend: API Endpoints</w:t>
      </w:r>
    </w:p>
    <w:p>
      <w:r>
        <w:br/>
        <w:t>POST    /customers       → Create customer</w:t>
        <w:br/>
        <w:t>GET     /customers       → List customers (with pagination)</w:t>
        <w:br/>
        <w:t>PUT     /customers/{id}  → Update customer</w:t>
        <w:br/>
        <w:t>DELETE  /customers/{id}  → Delete customer</w:t>
        <w:br/>
      </w:r>
    </w:p>
    <w:p>
      <w:pPr>
        <w:pStyle w:val="Heading2"/>
      </w:pPr>
      <w:r>
        <w:t>3. Customer Entity (No JPA Entity - dynamic SQL)</w:t>
      </w:r>
    </w:p>
    <w:p>
      <w:r>
        <w:br/>
        <w:t>public record Customer(Long id, String name, String email) {}</w:t>
        <w:br/>
      </w:r>
    </w:p>
    <w:p>
      <w:r>
        <w:t>CustomerController.java</w:t>
      </w:r>
    </w:p>
    <w:p>
      <w:r>
        <w:br/>
        <w:t>@RestController</w:t>
        <w:br/>
        <w:t>@RequestMapping("/customers")</w:t>
        <w:br/>
        <w:t>public class CustomerController {</w:t>
        <w:br/>
        <w:br/>
        <w:t xml:space="preserve">    @Autowired</w:t>
        <w:br/>
        <w:t xml:space="preserve">    JdbcTemplate jdbc;</w:t>
        <w:br/>
        <w:br/>
        <w:t xml:space="preserve">    private String schema() {</w:t>
        <w:br/>
        <w:t xml:space="preserve">        return TenantContext.getTenant() + "_schema";</w:t>
        <w:br/>
        <w:t xml:space="preserve">    }</w:t>
        <w:br/>
        <w:br/>
        <w:t xml:space="preserve">    @PostMapping</w:t>
        <w:br/>
        <w:t xml:space="preserve">    public ResponseEntity&lt;?&gt; create(@RequestBody Customer c) {</w:t>
        <w:br/>
        <w:t xml:space="preserve">        jdbc.update("INSERT INTO " + schema() + ".customers(name,email) VALUES (?,?)",</w:t>
        <w:br/>
        <w:t xml:space="preserve">                c.name(), c.email());</w:t>
        <w:br/>
        <w:t xml:space="preserve">        return ResponseEntity.ok("Created");</w:t>
        <w:br/>
        <w:t xml:space="preserve">    }</w:t>
        <w:br/>
        <w:br/>
        <w:t xml:space="preserve">    @GetMapping</w:t>
        <w:br/>
        <w:t xml:space="preserve">    public List&lt;Customer&gt; list() {</w:t>
        <w:br/>
        <w:t xml:space="preserve">        return jdbc.query("SELECT id,name,email FROM " + schema() + ".customers",</w:t>
        <w:br/>
        <w:t xml:space="preserve">                (rs, rowNum) -&gt; new Customer(rs.getLong("id"), rs.getString("name"), rs.getString("email")));</w:t>
        <w:br/>
        <w:t xml:space="preserve">    }</w:t>
        <w:br/>
        <w:br/>
        <w:t xml:space="preserve">    @PutMapping("/{id}")</w:t>
        <w:br/>
        <w:t xml:space="preserve">    public ResponseEntity&lt;?&gt; update(@PathVariable Long id, @RequestBody Customer c) {</w:t>
        <w:br/>
        <w:t xml:space="preserve">        jdbc.update("UPDATE " + schema() + ".customers SET name=?, email=? WHERE id=?",</w:t>
        <w:br/>
        <w:t xml:space="preserve">                c.name(), c.email(), id);</w:t>
        <w:br/>
        <w:t xml:space="preserve">        return ResponseEntity.ok("Updated");</w:t>
        <w:br/>
        <w:t xml:space="preserve">    }</w:t>
        <w:br/>
        <w:br/>
        <w:t xml:space="preserve">    @DeleteMapping("/{id}")</w:t>
        <w:br/>
        <w:t xml:space="preserve">    public ResponseEntity&lt;?&gt; delete(@PathVariable Long id) {</w:t>
        <w:br/>
        <w:t xml:space="preserve">        jdbc.update("DELETE FROM " + schema() + ".customers WHERE id=?", id);</w:t>
        <w:br/>
        <w:t xml:space="preserve">        return ResponseEntity.ok("Deleted");</w:t>
        <w:br/>
        <w:t xml:space="preserve">    }</w:t>
        <w:br/>
        <w:t>}</w:t>
        <w:br/>
      </w:r>
    </w:p>
    <w:p>
      <w:pPr>
        <w:pStyle w:val="Heading2"/>
      </w:pPr>
      <w:r>
        <w:t>4. React Frontend: Customers.jsx</w:t>
      </w:r>
    </w:p>
    <w:p>
      <w:r>
        <w:br/>
        <w:t>import axios from 'axios';</w:t>
        <w:br/>
        <w:t>import { useEffect, useState } from 'react';</w:t>
        <w:br/>
        <w:br/>
        <w:t>export default function Customers() {</w:t>
        <w:br/>
        <w:t xml:space="preserve">  const [data, setData] = useState([]);</w:t>
        <w:br/>
        <w:t xml:space="preserve">  const [form, setForm] = useState({id:null,name:'',email:''});</w:t>
        <w:br/>
        <w:br/>
        <w:t xml:space="preserve">  const load = ()=&gt; axios.get('/customers').then(res =&gt; setData(res.data));</w:t>
        <w:br/>
        <w:t xml:space="preserve">  useEffect(()=&gt;{ load(); },[]);</w:t>
        <w:br/>
        <w:br/>
        <w:t xml:space="preserve">  const save = async ()=&gt;{</w:t>
        <w:br/>
        <w:t xml:space="preserve">    if(form.id){</w:t>
        <w:br/>
        <w:t xml:space="preserve">      await axios.put('/customers/'+form.id, form);</w:t>
        <w:br/>
        <w:t xml:space="preserve">    }else{</w:t>
        <w:br/>
        <w:t xml:space="preserve">      await axios.post('/customers', form);</w:t>
        <w:br/>
        <w:t xml:space="preserve">    }</w:t>
        <w:br/>
        <w:t xml:space="preserve">    setForm({id:null,name:'',email:''}); load();</w:t>
        <w:br/>
        <w:t xml:space="preserve">  };</w:t>
        <w:br/>
        <w:br/>
        <w:t xml:space="preserve">  const edit = c =&gt; setForm(c);</w:t>
        <w:br/>
        <w:t xml:space="preserve">  const remove = async id =&gt; { await axios.delete('/customers/'+id); load(); };</w:t>
        <w:br/>
        <w:br/>
        <w:t xml:space="preserve">  return (</w:t>
        <w:br/>
        <w:t xml:space="preserve">    &lt;div&gt;</w:t>
        <w:br/>
        <w:t xml:space="preserve">      &lt;h2&gt;Customers&lt;/h2&gt;</w:t>
        <w:br/>
        <w:br/>
        <w:t xml:space="preserve">      &lt;input placeholder='Name' value={form.name}</w:t>
        <w:br/>
        <w:t xml:space="preserve">        onChange={e=&gt;setForm({...form,name:e.target.value})}/&gt;</w:t>
        <w:br/>
        <w:t xml:space="preserve">      &lt;input placeholder='Email' value={form.email}</w:t>
        <w:br/>
        <w:t xml:space="preserve">        onChange={e=&gt;setForm({...form,email:e.target.value})}/&gt;</w:t>
        <w:br/>
        <w:t xml:space="preserve">      &lt;button onClick={save}&gt;{form.id ? "Update" : "Create"}&lt;/button&gt;</w:t>
        <w:br/>
        <w:br/>
        <w:t xml:space="preserve">      &lt;table border='1' cellPadding='5'&gt;</w:t>
        <w:br/>
        <w:t xml:space="preserve">        &lt;thead&gt;&lt;tr&gt;&lt;th&gt;ID&lt;/th&gt;&lt;th&gt;Name&lt;/th&gt;&lt;th&gt;Email&lt;/th&gt;&lt;th&gt;Actions&lt;/th&gt;&lt;/tr&gt;&lt;/thead&gt;</w:t>
        <w:br/>
        <w:t xml:space="preserve">        &lt;tbody&gt;</w:t>
        <w:br/>
        <w:t xml:space="preserve">          {data.map(c=&gt;(</w:t>
        <w:br/>
        <w:t xml:space="preserve">            &lt;tr key={c.id}&gt;</w:t>
        <w:br/>
        <w:t xml:space="preserve">              &lt;td&gt;{c.id}&lt;/td&gt;&lt;td&gt;{c.name}&lt;/td&gt;&lt;td&gt;{c.email}&lt;/td&gt;</w:t>
        <w:br/>
        <w:t xml:space="preserve">              &lt;td&gt;</w:t>
        <w:br/>
        <w:t xml:space="preserve">                &lt;button onClick={()=&gt;edit(c)}&gt;Edit&lt;/button&gt;</w:t>
        <w:br/>
        <w:t xml:space="preserve">                &lt;button onClick={()=&gt;remove(c.id)}&gt;Delete&lt;/button&gt;</w:t>
        <w:br/>
        <w:t xml:space="preserve">              &lt;/td&gt;</w:t>
        <w:br/>
        <w:t xml:space="preserve">            &lt;/tr&gt;</w:t>
        <w:br/>
        <w:t xml:space="preserve">          ))}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5. Add Route to App.js</w:t>
      </w:r>
    </w:p>
    <w:p>
      <w:r>
        <w:br/>
        <w:t>&lt;Route path="/customers" element={&lt;ProtectedRoute&gt;&lt;Customers/&gt;&lt;/ProtectedRoute&gt;}/&gt;</w:t>
        <w:br/>
      </w:r>
    </w:p>
    <w:p>
      <w:pPr>
        <w:pStyle w:val="Heading2"/>
      </w:pPr>
      <w:r>
        <w:t>6. DB Requirements (Already Created in Upgrade #2)</w:t>
      </w:r>
    </w:p>
    <w:p>
      <w:r>
        <w:br/>
        <w:t>Each tenant schema has a "customers" table:</w:t>
        <w:br/>
        <w:t>id SERIAL PRIMARY KEY</w:t>
        <w:br/>
        <w:t>name VARCHAR(100)</w:t>
        <w:br/>
        <w:t>email VARCHAR(100)</w:t>
        <w:br/>
      </w:r>
    </w:p>
    <w:p>
      <w:pPr>
        <w:pStyle w:val="Heading2"/>
      </w:pPr>
      <w:r>
        <w:t>7. UX Flow Diagram</w:t>
      </w:r>
    </w:p>
    <w:p>
      <w:r>
        <w:br/>
        <w:t>Dashboard → Click "Customers" → Customer List → Add/Edit/Delete → Saves to tenant schema</w:t>
        <w:br/>
      </w:r>
    </w:p>
    <w:p>
      <w:pPr>
        <w:pStyle w:val="Heading2"/>
      </w:pPr>
      <w:r>
        <w:t>8. Results</w:t>
      </w:r>
    </w:p>
    <w:p>
      <w:r>
        <w:br/>
        <w:t>🎯 Every tenant manages THEIR OWN customers.</w:t>
        <w:br/>
        <w:t>🏛️ Data is isolated in schema-per-tenant.</w:t>
        <w:br/>
        <w:t>🛡️ JWT + tenant header secures access.</w:t>
        <w:br/>
        <w:t>🖥️ UI ready for scaling into full CRM.</w:t>
        <w:br/>
      </w:r>
    </w:p>
    <w:p>
      <w:pPr>
        <w:pStyle w:val="Heading2"/>
      </w:pPr>
      <w:r>
        <w:t>9. Next Upgrade (#6)</w:t>
      </w:r>
    </w:p>
    <w:p>
      <w:r>
        <w:t>Appointments Module (Scheduling, listings, CRUD &amp; linkage to customers)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