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#11: Razorpay Billing + 14-Day Trial</w:t>
      </w:r>
    </w:p>
    <w:p>
      <w:r>
        <w:t>💳 **Billing Model Approved:**</w:t>
      </w:r>
    </w:p>
    <w:p>
      <w:r>
        <w:t>• Trial — Full Access for 14 Days (₹0)</w:t>
      </w:r>
    </w:p>
    <w:p>
      <w:r>
        <w:t>• Pro — ₹1499/month</w:t>
      </w:r>
    </w:p>
    <w:p>
      <w:r>
        <w:t>• Enterprise — ₹14999/year</w:t>
      </w:r>
    </w:p>
    <w:p>
      <w:r>
        <w:br/>
        <w:t>Webhook Endpoint: `/billing/webhook`</w:t>
      </w:r>
    </w:p>
    <w:p>
      <w:pPr>
        <w:pStyle w:val="Heading2"/>
      </w:pPr>
      <w:r>
        <w:t>1️⃣ Database Changes (public.tenants)</w:t>
      </w:r>
    </w:p>
    <w:p>
      <w:r>
        <w:br/>
        <w:t>ALTER TABLE public.tenants ADD COLUMN plan VARCHAR(50) DEFAULT 'TRIAL';</w:t>
        <w:br/>
        <w:t>ALTER TABLE public.tenants ADD COLUMN trial_end_date DATE;</w:t>
        <w:br/>
        <w:t>ALTER TABLE public.tenants ADD COLUMN subscription_id VARCHAR(255);</w:t>
        <w:br/>
        <w:t>ALTER TABLE public.tenants ADD COLUMN payment_status VARCHAR(50) DEFAULT 'UNPAID';</w:t>
        <w:br/>
      </w:r>
    </w:p>
    <w:p>
      <w:r>
        <w:t>When a tenant signs up:</w:t>
      </w:r>
    </w:p>
    <w:p>
      <w:r>
        <w:br/>
        <w:t>plan = 'TRIAL'</w:t>
        <w:br/>
        <w:t>trial_end_date = CURRENT_DATE + INTERVAL '14 days'</w:t>
        <w:br/>
      </w:r>
    </w:p>
    <w:p>
      <w:pPr>
        <w:pStyle w:val="Heading2"/>
      </w:pPr>
      <w:r>
        <w:t>2️⃣ Create Razorpay Order (Backend)</w:t>
      </w:r>
    </w:p>
    <w:p>
      <w:r>
        <w:t>`BillingController.java`</w:t>
      </w:r>
    </w:p>
    <w:p>
      <w:r>
        <w:br/>
        <w:t>@PostMapping("/billing/create-order")</w:t>
        <w:br/>
        <w:t>public Map createOrder(@RequestBody Map&lt;String, String&gt; body) throws Exception {</w:t>
        <w:br/>
        <w:t xml:space="preserve">    RazorpayClient client = new RazorpayClient("RAZORPAY_KEY", "RAZORPAY_SECRET");</w:t>
        <w:br/>
        <w:t xml:space="preserve">    int amount = Integer.parseInt(body.get("amount")) * 100;</w:t>
        <w:br/>
        <w:br/>
        <w:t xml:space="preserve">    JSONObject orderRequest = new JSONObject();</w:t>
        <w:br/>
        <w:t xml:space="preserve">    orderRequest.put("amount", amount);</w:t>
        <w:br/>
        <w:t xml:space="preserve">    orderRequest.put("currency", "INR");</w:t>
        <w:br/>
        <w:t xml:space="preserve">    orderRequest.put("receipt", "rcpt_" + UUID.randomUUID());</w:t>
        <w:br/>
        <w:br/>
        <w:t xml:space="preserve">    Order order = client.Orders.create(orderRequest);</w:t>
        <w:br/>
        <w:t xml:space="preserve">    return Map.of("orderId", order.get("id"));</w:t>
        <w:br/>
        <w:t>}</w:t>
        <w:br/>
      </w:r>
    </w:p>
    <w:p>
      <w:pPr>
        <w:pStyle w:val="Heading2"/>
      </w:pPr>
      <w:r>
        <w:t>3️⃣ Razorpay Checkout (React)</w:t>
      </w:r>
    </w:p>
    <w:p>
      <w:r>
        <w:t>`BillingPage.jsx`</w:t>
      </w:r>
    </w:p>
    <w:p>
      <w:r>
        <w:br/>
        <w:t>const options = {</w:t>
        <w:br/>
        <w:t xml:space="preserve"> key: "RAZORPAY_KEY_ID",</w:t>
        <w:br/>
        <w:t xml:space="preserve"> amount: selectedPlan.price * 100,</w:t>
        <w:br/>
        <w:t xml:space="preserve"> currency: "INR",</w:t>
        <w:br/>
        <w:t xml:space="preserve"> name: "SkyNetixHub",</w:t>
        <w:br/>
        <w:t xml:space="preserve"> handler: (response) =&gt; {</w:t>
        <w:br/>
        <w:t xml:space="preserve">   axios.post("/billing/webhook", {</w:t>
        <w:br/>
        <w:t xml:space="preserve">     payment_id: response.razorpay_payment_id,</w:t>
        <w:br/>
        <w:t xml:space="preserve">     plan: selectedPlan.id</w:t>
        <w:br/>
        <w:t xml:space="preserve">   }).then(()=&gt; window.location="/dashboard");</w:t>
        <w:br/>
        <w:t xml:space="preserve"> }</w:t>
        <w:br/>
        <w:t>};</w:t>
        <w:br/>
        <w:t>new window.Razorpay(options).open();</w:t>
        <w:br/>
      </w:r>
    </w:p>
    <w:p>
      <w:pPr>
        <w:pStyle w:val="Heading2"/>
      </w:pPr>
      <w:r>
        <w:t>4️⃣ Webhook Handler (Payment Verification)</w:t>
      </w:r>
    </w:p>
    <w:p>
      <w:r>
        <w:br/>
        <w:t>@PostMapping("/billing/webhook")</w:t>
        <w:br/>
        <w:t>public ResponseEntity&lt;?&gt; webhook(@RequestBody Map&lt;String, Object&gt; data) {</w:t>
        <w:br/>
        <w:t xml:space="preserve">    String paymentId = (String) data.get("payment_id");</w:t>
        <w:br/>
        <w:t xml:space="preserve">    String plan = (String) data.get("plan");</w:t>
        <w:br/>
        <w:br/>
        <w:t xml:space="preserve">    // TODO Validate Razorpay Signature (omitted for brevity)</w:t>
        <w:br/>
        <w:br/>
        <w:t xml:space="preserve">    jdbc.update("UPDATE public.tenants SET plan=?, payment_status='PAID' WHERE tenant_name=?",</w:t>
        <w:br/>
        <w:t xml:space="preserve">            plan, TenantContext.getTenant());</w:t>
        <w:br/>
        <w:t xml:space="preserve">    return ResponseEntity.ok("Payment verified &amp; plan updated!");</w:t>
        <w:br/>
        <w:t>}</w:t>
        <w:br/>
      </w:r>
    </w:p>
    <w:p>
      <w:pPr>
        <w:pStyle w:val="Heading2"/>
      </w:pPr>
      <w:r>
        <w:t>5️⃣ Restrict App Usage If Trial Ended</w:t>
      </w:r>
    </w:p>
    <w:p>
      <w:r>
        <w:t>Middleware check — run on every login or protected route</w:t>
      </w:r>
    </w:p>
    <w:p>
      <w:r>
        <w:br/>
        <w:t>LocalDate today = LocalDate.now();</w:t>
        <w:br/>
        <w:t>Map&lt;String,Object&gt; t = jdbc.queryForMap("SELECT plan, trial_end_date FROM public.tenants WHERE tenant_name=?",</w:t>
        <w:br/>
        <w:t xml:space="preserve">                                        TenantContext.getTenant());</w:t>
        <w:br/>
        <w:br/>
        <w:t>if(t.get("plan").equals("TRIAL") &amp;&amp; today.isAfter((LocalDate)t.get("trial_end_date"))){</w:t>
        <w:br/>
        <w:t xml:space="preserve">    throw new ResponseStatusException(HttpStatus.PAYMENT_REQUIRED, "Trial expired. Please subscribe.");</w:t>
        <w:br/>
        <w:t>}</w:t>
        <w:br/>
      </w:r>
    </w:p>
    <w:p>
      <w:pPr>
        <w:pStyle w:val="Heading2"/>
      </w:pPr>
      <w:r>
        <w:t>6️⃣ Billing UI (Apple-esque)</w:t>
      </w:r>
    </w:p>
    <w:p>
      <w:r>
        <w:t>`BillingPage.jsx`</w:t>
      </w:r>
    </w:p>
    <w:p>
      <w:r>
        <w:br/>
        <w:t>const plans = [</w:t>
        <w:br/>
        <w:t xml:space="preserve"> {id:"TRIAL", title:"Trial", price:"₹0", desc:"Full access 14 days"},</w:t>
        <w:br/>
        <w:t xml:space="preserve"> {id:"PRO", title:"Pro", price:"₹1499/mo", desc:"Best for growing business"},</w:t>
        <w:br/>
        <w:t xml:space="preserve"> {id:"ENTERPRISE", title:"Enterprise", price:"₹14999/yr", desc:"Unlimited scale &amp; support"}</w:t>
        <w:br/>
        <w:t>];</w:t>
        <w:br/>
        <w:br/>
        <w:t>&lt;div className="grid grid-cols-3 gap-6 mt-8"&gt;</w:t>
        <w:br/>
        <w:t xml:space="preserve"> {plans.map(p=&gt;(</w:t>
        <w:br/>
        <w:t xml:space="preserve">   &lt;div key={p.id} className="p-6 bg-white shadow rounded-xl"&gt;</w:t>
        <w:br/>
        <w:t xml:space="preserve">     &lt;h3 className="text-xl font-semibold"&gt;{p.title}&lt;/h3&gt;</w:t>
        <w:br/>
        <w:t xml:space="preserve">     &lt;p className="text-gray-600 mb-4"&gt;{p.price}&lt;/p&gt;</w:t>
        <w:br/>
        <w:t xml:space="preserve">     &lt;p className="text-gray-500"&gt;{p.desc}&lt;/p&gt;</w:t>
        <w:br/>
        <w:t xml:space="preserve">     &lt;button onClick={()=&gt;selectPlan(p)}</w:t>
        <w:br/>
        <w:t xml:space="preserve">       className="mt-4 bg-black text-white px-4 py-2 rounded-xl"&gt;Choose&lt;/button&gt;</w:t>
        <w:br/>
        <w:t xml:space="preserve">   &lt;/div&gt;</w:t>
        <w:br/>
        <w:t xml:space="preserve"> ))}</w:t>
        <w:br/>
        <w:t>&lt;/div&gt;</w:t>
        <w:br/>
      </w:r>
    </w:p>
    <w:p>
      <w:pPr>
        <w:pStyle w:val="Heading2"/>
      </w:pPr>
      <w:r>
        <w:t>7️⃣ Trial Banner</w:t>
      </w:r>
    </w:p>
    <w:p>
      <w:r>
        <w:br/>
        <w:t>{plan === 'TRIAL' &amp;&amp; (</w:t>
        <w:br/>
        <w:t xml:space="preserve">  &lt;div className="bg-yellow-200 text-black p-3 rounded-xl mb-4"&gt;</w:t>
        <w:br/>
        <w:t xml:space="preserve">   ⏳ Trial ends on: {trial_end_date}</w:t>
        <w:br/>
        <w:t xml:space="preserve">  &lt;/div&gt;</w:t>
        <w:br/>
        <w:t>)}</w:t>
        <w:br/>
      </w:r>
    </w:p>
    <w:p>
      <w:pPr>
        <w:pStyle w:val="Heading2"/>
      </w:pPr>
      <w:r>
        <w:t>8️⃣ Final Result</w:t>
      </w:r>
    </w:p>
    <w:p>
      <w:r>
        <w:br/>
        <w:t>🚀 Razorpay Billing Live</w:t>
        <w:br/>
        <w:t>✔ Trial → Paid Upgrade Flow</w:t>
        <w:br/>
        <w:t>✔ Webhook verifies payments</w:t>
        <w:br/>
        <w:t>✔ SAAS Revenue Engine enabled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