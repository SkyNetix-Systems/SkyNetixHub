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#10: UI Upgrade (Apple-esque + Tailwind + ShadCN)</w:t>
      </w:r>
    </w:p>
    <w:p>
      <w:r>
        <w:t>✨ **UI Theme: Apple-esque** — minimal, rounded corners, calm neutrals, smooth spacing.</w:t>
      </w:r>
    </w:p>
    <w:p>
      <w:r>
        <w:t>📌 Sidebar: Left | 📌 Navbar: Top</w:t>
      </w:r>
    </w:p>
    <w:p>
      <w:pPr>
        <w:pStyle w:val="Heading2"/>
      </w:pPr>
      <w:r>
        <w:t>1. Tech Setup</w:t>
      </w:r>
    </w:p>
    <w:p>
      <w:r>
        <w:br/>
        <w:t>Run these to setup Tailwind + ShadCN:</w:t>
        <w:br/>
        <w:br/>
        <w:t>npm install -D tailwindcss postcss autoprefixer</w:t>
        <w:br/>
        <w:t>npx tailwindcss init -p</w:t>
        <w:br/>
        <w:br/>
        <w:t>npm install @radix-ui/react-icons</w:t>
        <w:br/>
        <w:t>npx shadcn-ui init</w:t>
        <w:br/>
        <w:t>npx shadcn-ui add button card input textarea dropdown-menu navigation-menu</w:t>
        <w:br/>
      </w:r>
    </w:p>
    <w:p>
      <w:pPr>
        <w:pStyle w:val="Heading2"/>
      </w:pPr>
      <w:r>
        <w:t>2. Tailwind Config (tailwind.config.js)</w:t>
      </w:r>
    </w:p>
    <w:p>
      <w:r>
        <w:br/>
        <w:t>module.exports = {</w:t>
        <w:br/>
        <w:t xml:space="preserve">  content: ['./src/**/*.{js,jsx,ts,tsx}'],</w:t>
        <w:br/>
        <w:t xml:space="preserve">  theme: {</w:t>
        <w:br/>
        <w:t xml:space="preserve">    extend: {</w:t>
        <w:br/>
        <w:t xml:space="preserve">      colors: {</w:t>
        <w:br/>
        <w:t xml:space="preserve">        primary: '#0f0f0f',</w:t>
        <w:br/>
        <w:t xml:space="preserve">        surface: '#f7f7f7',</w:t>
        <w:br/>
        <w:t xml:space="preserve">        muted: '#e5e5e5'</w:t>
        <w:br/>
        <w:t xml:space="preserve">      },</w:t>
        <w:br/>
        <w:t xml:space="preserve">      borderRadius: {</w:t>
        <w:br/>
        <w:t xml:space="preserve">        xl: '1rem',</w:t>
        <w:br/>
        <w:t xml:space="preserve">      }</w:t>
        <w:br/>
        <w:t xml:space="preserve">    },</w:t>
        <w:br/>
        <w:t xml:space="preserve">  },</w:t>
        <w:br/>
        <w:t xml:space="preserve">  plugins: [],</w:t>
        <w:br/>
        <w:t>}</w:t>
        <w:br/>
      </w:r>
    </w:p>
    <w:p>
      <w:pPr>
        <w:pStyle w:val="Heading2"/>
      </w:pPr>
      <w:r>
        <w:t>3. App Layout Structure</w:t>
      </w:r>
    </w:p>
    <w:p>
      <w:r>
        <w:br/>
        <w:t>/src</w:t>
        <w:br/>
        <w:t xml:space="preserve"> ├─ /components</w:t>
        <w:br/>
        <w:t xml:space="preserve"> │   ├─ Sidebar.jsx</w:t>
        <w:br/>
        <w:t xml:space="preserve"> │   ├─ Navbar.jsx</w:t>
        <w:br/>
        <w:t xml:space="preserve"> ├─ /layout</w:t>
        <w:br/>
        <w:t xml:space="preserve"> │   ├─ AppLayout.jsx</w:t>
        <w:br/>
        <w:t xml:space="preserve"> ├─ /pages</w:t>
        <w:br/>
        <w:t xml:space="preserve"> │   ├─ Dashboard.jsx</w:t>
        <w:br/>
      </w:r>
    </w:p>
    <w:p>
      <w:pPr>
        <w:pStyle w:val="Heading2"/>
      </w:pPr>
      <w:r>
        <w:t>4. Sidebar.jsx (Left, Apple-esque)</w:t>
      </w:r>
    </w:p>
    <w:p>
      <w:r>
        <w:br/>
        <w:t>export default function Sidebar() {</w:t>
        <w:br/>
        <w:t xml:space="preserve">  return (</w:t>
        <w:br/>
        <w:t xml:space="preserve">    &lt;aside className="w-60 bg-white shadow-lg h-screen p-6 rounded-r-xl"&gt;</w:t>
        <w:br/>
        <w:t xml:space="preserve">      &lt;h2 className="text-xl font-semibold mb-6"&gt;🍏 SkyNetixHub&lt;/h2&gt;</w:t>
        <w:br/>
        <w:t xml:space="preserve">      &lt;nav className="flex flex-col gap-4 text-gray-700"&gt;</w:t>
        <w:br/>
        <w:t xml:space="preserve">        &lt;a className="hover:text-black"&gt;Dashboard&lt;/a&gt;</w:t>
        <w:br/>
        <w:t xml:space="preserve">        &lt;a className="hover:text-black"&gt;Customers&lt;/a&gt;</w:t>
        <w:br/>
        <w:t xml:space="preserve">        &lt;a className="hover:text-black"&gt;Appointments&lt;/a&gt;</w:t>
        <w:br/>
        <w:t xml:space="preserve">        &lt;a className="hover:text-black"&gt;Billing&lt;/a&gt;</w:t>
        <w:br/>
        <w:t xml:space="preserve">      &lt;/nav&gt;</w:t>
        <w:br/>
        <w:t xml:space="preserve">    &lt;/aside&gt;</w:t>
        <w:br/>
        <w:t xml:space="preserve">  );</w:t>
        <w:br/>
        <w:t>}</w:t>
        <w:br/>
      </w:r>
    </w:p>
    <w:p>
      <w:pPr>
        <w:pStyle w:val="Heading2"/>
      </w:pPr>
      <w:r>
        <w:t>5. Navbar.jsx (Top, minimal)</w:t>
      </w:r>
    </w:p>
    <w:p>
      <w:r>
        <w:br/>
        <w:t>export default function Navbar() {</w:t>
        <w:br/>
        <w:t xml:space="preserve">  return (</w:t>
        <w:br/>
        <w:t xml:space="preserve">    &lt;header className="w-full bg-white shadow-sm h-16 flex items-center justify-between px-8"&gt;</w:t>
        <w:br/>
        <w:t xml:space="preserve">      &lt;span className="text-gray-500"&gt;Tenant: {localStorage.getItem("tenant")}&lt;/span&gt;</w:t>
        <w:br/>
        <w:t xml:space="preserve">      &lt;button onClick={()=&gt;{localStorage.clear(); window.location='/login';}}</w:t>
        <w:br/>
        <w:t xml:space="preserve">        className="px-4 py-1 bg-black text-white rounded-xl"&gt;</w:t>
        <w:br/>
        <w:t xml:space="preserve">        Logout</w:t>
        <w:br/>
        <w:t xml:space="preserve">      &lt;/button&gt;</w:t>
        <w:br/>
        <w:t xml:space="preserve">    &lt;/header&gt;</w:t>
        <w:br/>
        <w:t xml:space="preserve">  );</w:t>
        <w:br/>
        <w:t>}</w:t>
        <w:br/>
      </w:r>
    </w:p>
    <w:p>
      <w:pPr>
        <w:pStyle w:val="Heading2"/>
      </w:pPr>
      <w:r>
        <w:t>6. AppLayout.jsx</w:t>
      </w:r>
    </w:p>
    <w:p>
      <w:r>
        <w:br/>
        <w:t>import Sidebar from '../components/Sidebar';</w:t>
        <w:br/>
        <w:t>import Navbar from '../components/Navbar';</w:t>
        <w:br/>
        <w:br/>
        <w:t>export default function AppLayout({children}) {</w:t>
        <w:br/>
        <w:t xml:space="preserve">  return (</w:t>
        <w:br/>
        <w:t xml:space="preserve">    &lt;div className="flex bg-surface"&gt;</w:t>
        <w:br/>
        <w:t xml:space="preserve">      &lt;Sidebar/&gt;</w:t>
        <w:br/>
        <w:t xml:space="preserve">      &lt;div className="flex-1 flex flex-col"&gt;</w:t>
        <w:br/>
        <w:t xml:space="preserve">        &lt;Navbar/&gt;</w:t>
        <w:br/>
        <w:t xml:space="preserve">        &lt;main className="p-8 bg-surface min-h-screen"&gt;{children}&lt;/main&gt;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7. Dashboard.jsx (Apple card vibes)</w:t>
      </w:r>
    </w:p>
    <w:p>
      <w:r>
        <w:br/>
        <w:t>import { Card } from '@/components/ui/card';</w:t>
        <w:br/>
        <w:br/>
        <w:t>export default function Dashboard(){</w:t>
        <w:br/>
        <w:t xml:space="preserve">  return (</w:t>
        <w:br/>
        <w:t xml:space="preserve">    &lt;div className="grid grid-cols-3 gap-6"&gt;</w:t>
        <w:br/>
        <w:t xml:space="preserve">      &lt;Card className="p-6 rounded-xl bg-white shadow hover:shadow-lg transition"&gt;</w:t>
        <w:br/>
        <w:t xml:space="preserve">        &lt;h3 className="text-xl font-semibold mb-2"&gt;Customers&lt;/h3&gt;</w:t>
        <w:br/>
        <w:t xml:space="preserve">        &lt;p className="text-gray-500"&gt;Manage tenant customers&lt;/p&gt;</w:t>
        <w:br/>
        <w:t xml:space="preserve">      &lt;/Card&gt;</w:t>
        <w:br/>
        <w:t xml:space="preserve">      &lt;Card className="p-6 rounded-xl bg-white shadow hover:shadow-lg transition"&gt;</w:t>
        <w:br/>
        <w:t xml:space="preserve">        &lt;h3 className="text-xl font-semibold mb-2"&gt;Appointments&lt;/h3&gt;</w:t>
        <w:br/>
        <w:t xml:space="preserve">        &lt;p className="text-gray-500"&gt;Schedule &amp; view appointments&lt;/p&gt;</w:t>
        <w:br/>
        <w:t xml:space="preserve">      &lt;/Card&gt;</w:t>
        <w:br/>
        <w:t xml:space="preserve">      &lt;Card className="p-6 rounded-xl bg-white shadow hover:shadow-lg transition"&gt;</w:t>
        <w:br/>
        <w:t xml:space="preserve">        &lt;h3 className="text-xl font-semibold mb-2"&gt;Billing&lt;/h3&gt;</w:t>
        <w:br/>
        <w:t xml:space="preserve">        &lt;p className="text-gray-500"&gt;Payments &amp; subscriptions&lt;/p&gt;</w:t>
        <w:br/>
        <w:t xml:space="preserve">      &lt;/Card&gt;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8. Visual Goals / Design Rules</w:t>
      </w:r>
    </w:p>
    <w:p>
      <w:r>
        <w:br/>
        <w:t>• Spacing = Calm → padding 24px+</w:t>
        <w:br/>
        <w:t>• Rounded corners = 12-16px</w:t>
        <w:br/>
        <w:t>• White space is UI oxygen</w:t>
        <w:br/>
        <w:t>• Shadows: soft, not hard</w:t>
        <w:br/>
        <w:t>• Buttons = simple, monochrome</w:t>
        <w:br/>
        <w:t>• Avoid loud colors → elegance first</w:t>
        <w:br/>
      </w:r>
    </w:p>
    <w:p>
      <w:pPr>
        <w:pStyle w:val="Heading2"/>
      </w:pPr>
      <w:r>
        <w:t>9. Next upgrades included soon</w:t>
      </w:r>
    </w:p>
    <w:p>
      <w:r>
        <w:br/>
        <w:t>Next Files:</w:t>
        <w:br/>
        <w:t>• Billing (Razorpay integration UI + backend)</w:t>
        <w:br/>
        <w:t>• Email (AWS SES onboarding + triggers)</w:t>
        <w:br/>
        <w:t>• Monitoring (CloudWatch logs + EB metrics)</w:t>
        <w:br/>
        <w:t>• Docker/ECS containerization guide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