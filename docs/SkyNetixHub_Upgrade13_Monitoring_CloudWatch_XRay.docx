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SkyNetixHub - Upgrade #13: Monitoring &amp; Observability (Docker Compose, ap-south-1)</w:t>
      </w:r>
    </w:p>
    <w:p>
      <w:pPr>
        <w:pStyle w:val="Heading1"/>
      </w:pPr>
      <w:r>
        <w:t>🎯 Overview</w:t>
      </w:r>
    </w:p>
    <w:p>
      <w:r>
        <w:t>This upgrade adds Monitoring &amp; Observability for SkyNetixHub deployed as Docker Compose on EC2 (region: ap-south-1).</w:t>
        <w:br/>
        <w:t>Includes CloudWatch Logs, Metrics, Alarms, and AWS X-Ray tracing.</w:t>
      </w:r>
    </w:p>
    <w:p>
      <w:pPr>
        <w:pStyle w:val="Heading1"/>
      </w:pPr>
      <w:r>
        <w:t>🧱 Architecture (Monitoring Stack)</w:t>
      </w:r>
    </w:p>
    <w:p>
      <w:r>
        <w:br/>
        <w:t>EC2 Host</w:t>
        <w:br/>
        <w:t xml:space="preserve">  ├─ docker-compose.yml</w:t>
        <w:br/>
        <w:t xml:space="preserve">  │   ├─ skynetixhub-app (Spring Boot)</w:t>
        <w:br/>
        <w:t xml:space="preserve">  │   ├─ aws-xray-daemon</w:t>
        <w:br/>
        <w:t xml:space="preserve">  │   └─ cloudwatch-agent</w:t>
        <w:br/>
        <w:t xml:space="preserve">  ├─ IAM Role (EC2 Instance Profile)</w:t>
        <w:br/>
        <w:t xml:space="preserve">  └─ CloudWatch Logs + Dashboards</w:t>
        <w:br/>
      </w:r>
    </w:p>
    <w:p>
      <w:pPr>
        <w:pStyle w:val="Heading1"/>
      </w:pPr>
      <w:r>
        <w:t>🔐 IAM Role for EC2</w:t>
      </w:r>
    </w:p>
    <w:p>
      <w:r>
        <w:t>Attach this policy to the EC2 IAM role:</w:t>
        <w:br/>
        <w:t>--------------------------------------------------------</w:t>
        <w:br/>
        <w:t>{</w:t>
        <w:br/>
        <w:t xml:space="preserve"> "Version": "2012-10-17",</w:t>
        <w:br/>
        <w:t xml:space="preserve"> "Statement": [</w:t>
        <w:br/>
        <w:t xml:space="preserve">  {"Effect":"Allow","Action":[</w:t>
        <w:br/>
        <w:t xml:space="preserve">    "logs:*","xray:*","cloudwatch:*"</w:t>
        <w:br/>
        <w:t xml:space="preserve">  ],"Resource":"*"}</w:t>
        <w:br/>
        <w:t xml:space="preserve"> ]</w:t>
        <w:br/>
        <w:t>}</w:t>
        <w:br/>
        <w:t>--------------------------------------------------------</w:t>
      </w:r>
    </w:p>
    <w:p>
      <w:pPr>
        <w:pStyle w:val="Heading1"/>
      </w:pPr>
      <w:r>
        <w:t>📦 docker-compose.yml</w:t>
      </w:r>
    </w:p>
    <w:p>
      <w:r>
        <w:br/>
        <w:t>version: "3.9"</w:t>
        <w:br/>
        <w:t>services:</w:t>
        <w:br/>
        <w:t xml:space="preserve">  app:</w:t>
        <w:br/>
        <w:t xml:space="preserve">    image: yourrepo/skynetixhub:latest</w:t>
        <w:br/>
        <w:t xml:space="preserve">    container_name: app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AWS_XRAY_TRACING_NAME=SkyNetixHub</w:t>
        <w:br/>
        <w:t xml:space="preserve">      - SPRING_PROFILES_ACTIVE=prod</w:t>
        <w:br/>
        <w:t xml:space="preserve">    logging:</w:t>
        <w:br/>
        <w:t xml:space="preserve">      driver: awslogs</w:t>
        <w:br/>
        <w:t xml:space="preserve">      options:</w:t>
        <w:br/>
        <w:t xml:space="preserve">        awslogs-region: ap-south-1</w:t>
        <w:br/>
        <w:t xml:space="preserve">        awslogs-group: /skynetixhub/app</w:t>
        <w:br/>
        <w:t xml:space="preserve">        awslogs-stream-prefix: app</w:t>
        <w:br/>
        <w:br/>
        <w:t xml:space="preserve">  xray:</w:t>
        <w:br/>
        <w:t xml:space="preserve">    image: amazon/aws-xray-daemon:latest</w:t>
        <w:br/>
        <w:t xml:space="preserve">    container_name: xray</w:t>
        <w:br/>
        <w:t xml:space="preserve">    ports:</w:t>
        <w:br/>
        <w:t xml:space="preserve">      - "2000:2000/udp"</w:t>
        <w:br/>
        <w:t xml:space="preserve">    command: -o</w:t>
        <w:br/>
        <w:br/>
        <w:t xml:space="preserve">  cloudwatch:</w:t>
        <w:br/>
        <w:t xml:space="preserve">    image: amazon/cloudwatch-agent:latest</w:t>
        <w:br/>
        <w:t xml:space="preserve">    container_name: cwagent</w:t>
        <w:br/>
        <w:t xml:space="preserve">    volumes:</w:t>
        <w:br/>
        <w:t xml:space="preserve">      - ./cwagent-config.json:/etc/cwagentconfig/cwagentconfig.json</w:t>
        <w:br/>
        <w:t xml:space="preserve">    command: ["-config","/etc/cwagentconfig/cwagentconfig.json"]</w:t>
        <w:br/>
      </w:r>
    </w:p>
    <w:p>
      <w:pPr>
        <w:pStyle w:val="Heading1"/>
      </w:pPr>
      <w:r>
        <w:t>⚙️ CloudWatch Agent Config (cwagent-config.json)</w:t>
      </w:r>
    </w:p>
    <w:p>
      <w:r>
        <w:br/>
        <w:t>{</w:t>
        <w:br/>
        <w:t xml:space="preserve"> "logs": {</w:t>
        <w:br/>
        <w:t xml:space="preserve">  "logs_collected": {</w:t>
        <w:br/>
        <w:t xml:space="preserve">   "files": {</w:t>
        <w:br/>
        <w:t xml:space="preserve">    "collect_list": [</w:t>
        <w:br/>
        <w:t xml:space="preserve">     {</w:t>
        <w:br/>
        <w:t xml:space="preserve">      "file_path": "/var/lib/docker/containers/*/*.log",</w:t>
        <w:br/>
        <w:t xml:space="preserve">      "log_group_name": "/skynetixhub/app",</w:t>
        <w:br/>
        <w:t xml:space="preserve">      "log_stream_name": "docker-logs",</w:t>
        <w:br/>
        <w:t xml:space="preserve">      "timezone": "Local"</w:t>
        <w:br/>
        <w:t xml:space="preserve">     }</w:t>
        <w:br/>
        <w:t xml:space="preserve">    ]</w:t>
        <w:br/>
        <w:t xml:space="preserve">   }</w:t>
        <w:br/>
        <w:t xml:space="preserve">  }</w:t>
        <w:br/>
        <w:t xml:space="preserve"> }</w:t>
        <w:br/>
        <w:t>}</w:t>
        <w:br/>
      </w:r>
    </w:p>
    <w:p>
      <w:pPr>
        <w:pStyle w:val="Heading1"/>
      </w:pPr>
      <w:r>
        <w:t>📌 Spring Boot - X-Ray Integration</w:t>
      </w:r>
    </w:p>
    <w:p>
      <w:r>
        <w:br/>
        <w:t>&lt;dependency&gt;</w:t>
        <w:br/>
        <w:t xml:space="preserve"> &lt;groupId&gt;com.amazonaws&lt;/groupId&gt;</w:t>
        <w:br/>
        <w:t xml:space="preserve"> &lt;artifactId&gt;aws-xray-recorder-sdk-spring&lt;/artifactId&gt;</w:t>
        <w:br/>
        <w:t>&lt;/dependency&gt;</w:t>
        <w:br/>
        <w:br/>
        <w:t>@Bean</w:t>
        <w:br/>
        <w:t xml:space="preserve">public Filter tracingFilter(){ </w:t>
        <w:br/>
        <w:t xml:space="preserve">   return new AWSXRayServletFilter("SkyNetixHub"); </w:t>
        <w:br/>
        <w:t>}</w:t>
        <w:br/>
      </w:r>
    </w:p>
    <w:p>
      <w:pPr>
        <w:pStyle w:val="Heading1"/>
      </w:pPr>
      <w:r>
        <w:t>📊 CloudWatch Dashboard Widgets</w:t>
      </w:r>
    </w:p>
    <w:p>
      <w:r>
        <w:br/>
        <w:t>Dashboard: SkyNetixHub-Monitor</w:t>
        <w:br/>
        <w:br/>
        <w:t>Widgets:</w:t>
        <w:br/>
        <w:t>• CPU Utilization (EC2)</w:t>
        <w:br/>
        <w:t>• Memory % (CWAgent)</w:t>
        <w:br/>
        <w:t>• Application Error Count (Filter)</w:t>
        <w:br/>
        <w:t>• Slow DB Queries (X-Ray latency)</w:t>
        <w:br/>
        <w:t>• Top Endpoints by Response Time</w:t>
        <w:br/>
      </w:r>
    </w:p>
    <w:p>
      <w:pPr>
        <w:pStyle w:val="Heading1"/>
      </w:pPr>
      <w:r>
        <w:t>🚨 Alarms (Recommended)</w:t>
      </w:r>
    </w:p>
    <w:p>
      <w:r>
        <w:br/>
        <w:t>Name: CPUHighAlarm</w:t>
        <w:br/>
        <w:t>Condition: CPUUtilization &gt; 75% for 5 minutes</w:t>
        <w:br/>
        <w:t>SNS → Email</w:t>
        <w:br/>
        <w:br/>
        <w:t>Name: AppErrorsSpike</w:t>
        <w:br/>
        <w:t>Metric Filter: level=ERROR count &gt; 10 in 5 mins</w:t>
        <w:br/>
        <w:br/>
        <w:t>Name: LatencySpike</w:t>
        <w:br/>
        <w:t>Source: X-Ray traces latency &gt; 5s average</w:t>
        <w:br/>
      </w:r>
    </w:p>
    <w:p>
      <w:pPr>
        <w:pStyle w:val="Heading1"/>
      </w:pPr>
      <w:r>
        <w:t>🧪 Test &amp; Verify</w:t>
      </w:r>
    </w:p>
    <w:p>
      <w:r>
        <w:br/>
        <w:t>1. docker-compose up -d</w:t>
        <w:br/>
        <w:t>2. Visit: CloudWatch → Logs → /skynetixhub/app</w:t>
        <w:br/>
        <w:t>3. Visit: X-Ray Console → Service Map</w:t>
        <w:br/>
        <w:t>4. Trigger errors &amp; observe alarm triggers</w:t>
        <w:br/>
      </w:r>
    </w:p>
    <w:p>
      <w:pPr>
        <w:pStyle w:val="Heading1"/>
      </w:pPr>
      <w:r>
        <w:t>🏁 Result</w:t>
      </w:r>
    </w:p>
    <w:p>
      <w:r>
        <w:br/>
        <w:t>✔ Centralized logs in CloudWatch</w:t>
        <w:br/>
        <w:t>✔ Real-time alerts for errors &amp; performance</w:t>
        <w:br/>
        <w:t>✔ X-Ray trace visibility for bottlenecks</w:t>
        <w:br/>
        <w:t>✔ Dashboard visibility for CEOs or CTOs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