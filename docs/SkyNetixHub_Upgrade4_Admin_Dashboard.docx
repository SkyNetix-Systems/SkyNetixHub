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SkyNetixHub - Upgrade #4: Admin Dashboard &amp; Base UI Navigation</w:t>
      </w:r>
    </w:p>
    <w:p>
      <w:pPr>
        <w:pStyle w:val="Heading2"/>
      </w:pPr>
      <w:r>
        <w:t>1. Overview</w:t>
      </w:r>
    </w:p>
    <w:p>
      <w:r>
        <w:t>This upgrade adds the Admin Dashboard foundation with protected routing, sidebar navigation, and a base layout in React. It also introduces backend endpoints for pulling tenant metadata.</w:t>
      </w:r>
    </w:p>
    <w:p>
      <w:pPr>
        <w:pStyle w:val="Heading2"/>
      </w:pPr>
      <w:r>
        <w:t>2. React Folder Structure Update</w:t>
      </w:r>
    </w:p>
    <w:p>
      <w:r>
        <w:br/>
        <w:t>/src</w:t>
        <w:br/>
        <w:t xml:space="preserve"> ├─ /components</w:t>
        <w:br/>
        <w:t xml:space="preserve"> │    ├─ Sidebar.jsx</w:t>
        <w:br/>
        <w:t xml:space="preserve"> │    ├─ TopNav.jsx</w:t>
        <w:br/>
        <w:t xml:space="preserve"> ├─ /pages</w:t>
        <w:br/>
        <w:t xml:space="preserve"> │    ├─ Dashboard.jsx</w:t>
        <w:br/>
        <w:t xml:space="preserve"> │    ├─ Customers.jsx</w:t>
        <w:br/>
        <w:t xml:space="preserve"> │    ├─ Appointments.jsx</w:t>
        <w:br/>
        <w:t xml:space="preserve"> ├─ /routes</w:t>
        <w:br/>
        <w:t xml:space="preserve"> │    ├─ ProtectedRoute.jsx</w:t>
        <w:br/>
        <w:t xml:space="preserve"> ├─ App.js</w:t>
        <w:br/>
      </w:r>
    </w:p>
    <w:p>
      <w:pPr>
        <w:pStyle w:val="Heading2"/>
      </w:pPr>
      <w:r>
        <w:t>3. ProtectedRoute.jsx</w:t>
      </w:r>
    </w:p>
    <w:p>
      <w:r>
        <w:br/>
        <w:t>import { Navigate } from 'react-router-dom';</w:t>
        <w:br/>
        <w:br/>
        <w:t>export default function ProtectedRoute({children}) {</w:t>
        <w:br/>
        <w:t xml:space="preserve">  const jwt = localStorage.getItem("jwt");</w:t>
        <w:br/>
        <w:t xml:space="preserve">  return jwt ? children : &lt;Navigate to="/login" /&gt;;</w:t>
        <w:br/>
        <w:t>}</w:t>
        <w:br/>
      </w:r>
    </w:p>
    <w:p>
      <w:pPr>
        <w:pStyle w:val="Heading2"/>
      </w:pPr>
      <w:r>
        <w:t>4. Sidebar.jsx</w:t>
      </w:r>
    </w:p>
    <w:p>
      <w:r>
        <w:br/>
        <w:t>import { Link } from "react-router-dom";</w:t>
        <w:br/>
        <w:br/>
        <w:t>export default function Sidebar(){</w:t>
        <w:br/>
        <w:t xml:space="preserve">  return (</w:t>
        <w:br/>
        <w:t xml:space="preserve">    &lt;div style={{width:"200px",background:"#1e1e2f",height:"100vh",color:"white",padding:"20px"}}&gt;</w:t>
        <w:br/>
        <w:t xml:space="preserve">      &lt;h3&gt;SkyNetixHub&lt;/h3&gt;</w:t>
        <w:br/>
        <w:t xml:space="preserve">      &lt;hr /&gt;</w:t>
        <w:br/>
        <w:t xml:space="preserve">      &lt;Link to='/dashboard'&gt;Dashboard&lt;/Link&gt;&lt;br/&gt;</w:t>
        <w:br/>
        <w:t xml:space="preserve">      &lt;Link to='/customers'&gt;Customers&lt;/Link&gt;&lt;br/&gt;</w:t>
        <w:br/>
        <w:t xml:space="preserve">      &lt;Link to='/appointments'&gt;Appointments&lt;/Link&gt;&lt;br/&gt;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t>5. TopNav.jsx</w:t>
      </w:r>
    </w:p>
    <w:p>
      <w:r>
        <w:br/>
        <w:t>export default function TopNav(){</w:t>
        <w:br/>
        <w:t xml:space="preserve">  const logout = () =&gt; {</w:t>
        <w:br/>
        <w:t xml:space="preserve">    localStorage.clear();</w:t>
        <w:br/>
        <w:t xml:space="preserve">    window.location='/login';</w:t>
        <w:br/>
        <w:t xml:space="preserve">  };</w:t>
        <w:br/>
        <w:br/>
        <w:t xml:space="preserve">  return (</w:t>
        <w:br/>
        <w:t xml:space="preserve">    &lt;div style={{background:"#f1f1f1",padding:"10px",display:"flex",justifyContent:"space-between"}}&gt;</w:t>
        <w:br/>
        <w:t xml:space="preserve">      &lt;h4&gt;Tenant: {localStorage.getItem('tenant')}&lt;/h4&gt;</w:t>
        <w:br/>
        <w:t xml:space="preserve">      &lt;button onClick={logout}&gt;Logout&lt;/button&gt;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t>6. Dashboard.jsx</w:t>
      </w:r>
    </w:p>
    <w:p>
      <w:r>
        <w:br/>
        <w:t>import axios from 'axios';</w:t>
        <w:br/>
        <w:t>import { useEffect, useState } from 'react';</w:t>
        <w:br/>
        <w:br/>
        <w:t>export default function Dashboard() {</w:t>
        <w:br/>
        <w:t xml:space="preserve">  const [stats, setStats] = useState({customers:0, appointments:0});</w:t>
        <w:br/>
        <w:br/>
        <w:t xml:space="preserve">  useEffect(()=&gt;{</w:t>
        <w:br/>
        <w:t xml:space="preserve">    axios.get('/dashboard/stats').then(res =&gt; setStats(res.data));</w:t>
        <w:br/>
        <w:t xml:space="preserve">  },[]);</w:t>
        <w:br/>
        <w:br/>
        <w:t xml:space="preserve">  return (</w:t>
        <w:br/>
        <w:t xml:space="preserve">    &lt;div&gt;</w:t>
        <w:br/>
        <w:t xml:space="preserve">      &lt;h2&gt;Dashboard&lt;/h2&gt;</w:t>
        <w:br/>
        <w:t xml:space="preserve">      &lt;p&gt;Customers: {stats.customers}&lt;/p&gt;</w:t>
        <w:br/>
        <w:t xml:space="preserve">      &lt;p&gt;Appointments: {stats.appointments}&lt;/p&gt;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t>7. App.js Routing Setup</w:t>
      </w:r>
    </w:p>
    <w:p>
      <w:r>
        <w:br/>
        <w:t>import { BrowserRouter, Routes, Route } from 'react-router-dom';</w:t>
        <w:br/>
        <w:t>import ProtectedRoute from './routes/ProtectedRoute';</w:t>
        <w:br/>
        <w:t>import Dashboard from './pages/Dashboard';</w:t>
        <w:br/>
        <w:t>import Login from './pages/Login';</w:t>
        <w:br/>
        <w:t>import TenantSignup from './pages/TenantSignup';</w:t>
        <w:br/>
        <w:br/>
        <w:t>export default function App() {</w:t>
        <w:br/>
        <w:t xml:space="preserve">  return (</w:t>
        <w:br/>
        <w:t xml:space="preserve">    &lt;BrowserRouter&gt;</w:t>
        <w:br/>
        <w:t xml:space="preserve">      &lt;Routes&gt;</w:t>
        <w:br/>
        <w:t xml:space="preserve">        &lt;Route path="/login" element={&lt;Login/&gt;}/&gt;</w:t>
        <w:br/>
        <w:t xml:space="preserve">        &lt;Route path="/signup" element={&lt;TenantSignup/&gt;}/&gt;</w:t>
        <w:br/>
        <w:t xml:space="preserve">        &lt;Route path="/dashboard" element={&lt;ProtectedRoute&gt;&lt;Dashboard/&gt;&lt;/ProtectedRoute&gt;}/&gt;</w:t>
        <w:br/>
        <w:t xml:space="preserve">      &lt;/Routes&gt;</w:t>
        <w:br/>
        <w:t xml:space="preserve">    &lt;/BrowserRouter&gt;</w:t>
        <w:br/>
        <w:t xml:space="preserve">  );</w:t>
        <w:br/>
        <w:t>}</w:t>
        <w:br/>
      </w:r>
    </w:p>
    <w:p>
      <w:pPr>
        <w:pStyle w:val="Heading2"/>
      </w:pPr>
      <w:r>
        <w:t>8. Spring Boot Backend - DashboardController.java</w:t>
      </w:r>
    </w:p>
    <w:p>
      <w:r>
        <w:br/>
        <w:t>@RestController</w:t>
        <w:br/>
        <w:t>@RequestMapping("/dashboard")</w:t>
        <w:br/>
        <w:t>public class DashboardController {</w:t>
        <w:br/>
        <w:br/>
        <w:t xml:space="preserve">    @Autowired</w:t>
        <w:br/>
        <w:t xml:space="preserve">    JdbcTemplate jdbcTemplate;</w:t>
        <w:br/>
        <w:br/>
        <w:t xml:space="preserve">    @GetMapping("/stats")</w:t>
        <w:br/>
        <w:t xml:space="preserve">    public Map&lt;String, Object&gt; getStats() {</w:t>
        <w:br/>
        <w:t xml:space="preserve">        String schema = TenantContext.getTenant() + "_schema";</w:t>
        <w:br/>
        <w:br/>
        <w:t xml:space="preserve">        Integer customerCount = jdbcTemplate.queryForObject(</w:t>
        <w:br/>
        <w:t xml:space="preserve">                "SELECT COUNT(*) FROM " + schema + ".customers", Integer.class);</w:t>
        <w:br/>
        <w:br/>
        <w:t xml:space="preserve">        Integer appointmentCount = 0; // to implement when appointments module is added</w:t>
        <w:br/>
        <w:br/>
        <w:t xml:space="preserve">        return Map.of("customers", customerCount, "appointments", appointmentCount);</w:t>
        <w:br/>
        <w:t xml:space="preserve">    }</w:t>
        <w:br/>
        <w:t>}</w:t>
        <w:br/>
      </w:r>
    </w:p>
    <w:p>
      <w:pPr>
        <w:pStyle w:val="Heading2"/>
      </w:pPr>
      <w:r>
        <w:t>9. Visual Layout Diagram</w:t>
      </w:r>
    </w:p>
    <w:p>
      <w:r>
        <w:br/>
        <w:t>+-----------------------------------------------------------+</w:t>
        <w:br/>
        <w:t>| TopNav (Tenant Name &amp; Logout)                             |</w:t>
        <w:br/>
        <w:t>+----------------------+------------------------------------+</w:t>
        <w:br/>
        <w:t>| Sidebar              | Main Dashboard Content             |</w:t>
        <w:br/>
        <w:t>| (Links)              |                                    |</w:t>
        <w:br/>
        <w:t>|                      | Customers / Appointments / Stats   |</w:t>
        <w:br/>
        <w:t>+----------------------+------------------------------------+</w:t>
        <w:br/>
      </w:r>
    </w:p>
    <w:p>
      <w:pPr>
        <w:pStyle w:val="Heading2"/>
      </w:pPr>
      <w:r>
        <w:t>10. Result</w:t>
      </w:r>
    </w:p>
    <w:p>
      <w:r>
        <w:br/>
        <w:t>🎉 The SkyNetixHub Admin UI now has:</w:t>
        <w:br/>
        <w:t>✔ Navigation ready</w:t>
        <w:br/>
        <w:t>✔ Protected routes via JWT</w:t>
        <w:br/>
        <w:t>✔ Tenant-based dashboard stats</w:t>
        <w:br/>
        <w:t>✔ Foundation for module expansion</w:t>
        <w:br/>
      </w:r>
    </w:p>
    <w:p>
      <w:pPr>
        <w:pStyle w:val="Heading2"/>
      </w:pPr>
      <w:r>
        <w:t>11. Next Upgrade Target</w:t>
      </w:r>
    </w:p>
    <w:p>
      <w:r>
        <w:t>Upgrade #5 → Customer Module (CRUD) + Paginated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