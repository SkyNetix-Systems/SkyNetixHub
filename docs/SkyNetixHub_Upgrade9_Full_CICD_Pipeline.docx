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SkyNetixHub - Upgrade #9: FULL CI/CD Pipeline (Placeholders Version)</w:t>
      </w:r>
    </w:p>
    <w:p>
      <w:r>
        <w:t>🔥 This upgrade delivers a full CI/CD setup for SkyNetixHub using GitHub Actions. Whenever you push to the `main` branch, both the backend and frontend will deploy automatically.</w:t>
      </w:r>
    </w:p>
    <w:p>
      <w:pPr>
        <w:pStyle w:val="Heading2"/>
      </w:pPr>
      <w:r>
        <w:t>1️⃣ CI/CD FOR BACKEND (Spring Boot → EC2)</w:t>
      </w:r>
    </w:p>
    <w:p>
      <w:r>
        <w:t>📌 File: `.github/workflows/backend.yml`</w:t>
      </w:r>
    </w:p>
    <w:p>
      <w:r>
        <w:br/>
        <w:t>name: SkyNetixHub Backend Deploy</w:t>
        <w:br/>
        <w:br/>
        <w:t>on:</w:t>
        <w:br/>
        <w:t xml:space="preserve">  push:</w:t>
        <w:br/>
        <w:t xml:space="preserve">    branches: [ "main" ]</w:t>
        <w:br/>
        <w:br/>
        <w:t>jobs:</w:t>
        <w:br/>
        <w:t xml:space="preserve">  build-and-deploy:</w:t>
        <w:br/>
        <w:t xml:space="preserve">    runs-on: ubuntu-latest</w:t>
        <w:br/>
        <w:br/>
        <w:t xml:space="preserve">    steps:</w:t>
        <w:br/>
        <w:t xml:space="preserve">    - name: Checkout Code</w:t>
        <w:br/>
        <w:t xml:space="preserve">      uses: actions/checkout@v3</w:t>
        <w:br/>
        <w:br/>
        <w:t xml:space="preserve">    - name: Set up JDK</w:t>
        <w:br/>
        <w:t xml:space="preserve">      uses: actions/setup-java@v3</w:t>
        <w:br/>
        <w:t xml:space="preserve">      with:</w:t>
        <w:br/>
        <w:t xml:space="preserve">        java-version: '17'</w:t>
        <w:br/>
        <w:t xml:space="preserve">        distribution: 'temurin'</w:t>
        <w:br/>
        <w:br/>
        <w:t xml:space="preserve">    - name: Build JAR</w:t>
        <w:br/>
        <w:t xml:space="preserve">      run: mvn -B package --file pom.xml</w:t>
        <w:br/>
        <w:br/>
        <w:t xml:space="preserve">    - name: Upload to EC2</w:t>
        <w:br/>
        <w:t xml:space="preserve">      uses: appleboy/scp-action@v0.1.4</w:t>
        <w:br/>
        <w:t xml:space="preserve">      with:</w:t>
        <w:br/>
        <w:t xml:space="preserve">        host: ${{ secrets.EC2_HOST }}</w:t>
        <w:br/>
        <w:t xml:space="preserve">        username: ${{ secrets.EC2_USER }}</w:t>
        <w:br/>
        <w:t xml:space="preserve">        key: ${{ secrets.EC2_SSH_KEY }}</w:t>
        <w:br/>
        <w:t xml:space="preserve">        source: "target/*.jar"</w:t>
        <w:br/>
        <w:t xml:space="preserve">        target: "~/skynetixhub/"</w:t>
        <w:br/>
        <w:br/>
        <w:t xml:space="preserve">    - name: Restart Backend</w:t>
        <w:br/>
        <w:t xml:space="preserve">      uses: appleboy/ssh-action@v0.1.4</w:t>
        <w:br/>
        <w:t xml:space="preserve">      with:</w:t>
        <w:br/>
        <w:t xml:space="preserve">        host: ${{ secrets.EC2_HOST }}</w:t>
        <w:br/>
        <w:t xml:space="preserve">        username: ${{ secrets.EC2_USER }}</w:t>
        <w:br/>
        <w:t xml:space="preserve">        key: ${{ secrets.EC2_SSH_KEY }}</w:t>
        <w:br/>
        <w:t xml:space="preserve">        script: |</w:t>
        <w:br/>
        <w:t xml:space="preserve">          pkill -f skynetixhub || true</w:t>
        <w:br/>
        <w:t xml:space="preserve">          nohup java -jar ~/skynetixhub/*.jar &gt; server.log 2&gt;&amp;1 &amp;</w:t>
        <w:br/>
      </w:r>
    </w:p>
    <w:p>
      <w:pPr>
        <w:pStyle w:val="Heading2"/>
      </w:pPr>
      <w:r>
        <w:t>2️⃣ CI/CD FOR FRONTEND (React → S3 + CloudFront)</w:t>
      </w:r>
    </w:p>
    <w:p>
      <w:r>
        <w:t>📌 File: `.github/workflows/frontend.yml`</w:t>
      </w:r>
    </w:p>
    <w:p>
      <w:r>
        <w:br/>
        <w:t>name: SkyNetixHub Frontend Deploy</w:t>
        <w:br/>
        <w:br/>
        <w:t>on:</w:t>
        <w:br/>
        <w:t xml:space="preserve">  push:</w:t>
        <w:br/>
        <w:t xml:space="preserve">    branches: [ "main" ]</w:t>
        <w:br/>
        <w:br/>
        <w:t>jobs:</w:t>
        <w:br/>
        <w:t xml:space="preserve">  deploy:</w:t>
        <w:br/>
        <w:t xml:space="preserve">    runs-on: ubuntu-latest</w:t>
        <w:br/>
        <w:br/>
        <w:t xml:space="preserve">    steps:</w:t>
        <w:br/>
        <w:t xml:space="preserve">    - uses: actions/checkout@v3</w:t>
        <w:br/>
        <w:br/>
        <w:t xml:space="preserve">    - name: Install Dependencies</w:t>
        <w:br/>
        <w:t xml:space="preserve">      run: npm install --legacy-peer-deps</w:t>
        <w:br/>
        <w:br/>
        <w:t xml:space="preserve">    - name: Build Project</w:t>
        <w:br/>
        <w:t xml:space="preserve">      run: npm run build</w:t>
        <w:br/>
        <w:br/>
        <w:t xml:space="preserve">    - name: Deploy to S3</w:t>
        <w:br/>
        <w:t xml:space="preserve">      uses: jakejarvis/s3-sync-action@master</w:t>
        <w:br/>
        <w:t xml:space="preserve">      with:</w:t>
        <w:br/>
        <w:t xml:space="preserve">        args: --delete</w:t>
        <w:br/>
        <w:t xml:space="preserve">      env:</w:t>
        <w:br/>
        <w:t xml:space="preserve">        AWS_S3_BUCKET: ${{ secrets.S3_BUCKET }}</w:t>
        <w:br/>
        <w:t xml:space="preserve">        AWS_ACCESS_KEY_ID: ${{ secrets.AWS_KEY }}</w:t>
        <w:br/>
        <w:t xml:space="preserve">        AWS_SECRET_ACCESS_KEY: ${{ secrets.AWS_SECRET }}</w:t>
        <w:br/>
        <w:t xml:space="preserve">        SOURCE_DIR: "build"</w:t>
        <w:br/>
        <w:br/>
        <w:t xml:space="preserve">    - name: Invalidate CloudFront Cache</w:t>
        <w:br/>
        <w:t xml:space="preserve">      uses: chetan/invalidate-cloudfront-action@v2</w:t>
        <w:br/>
        <w:t xml:space="preserve">      with:</w:t>
        <w:br/>
        <w:t xml:space="preserve">        distribution-id: ${{ secrets.CLOUDFRONT_ID }}</w:t>
        <w:br/>
        <w:t xml:space="preserve">        paths: "/*"</w:t>
        <w:br/>
        <w:t xml:space="preserve">        aws-region: "ap-south-1"</w:t>
        <w:br/>
        <w:t xml:space="preserve">        aws-access-key-id: ${{ secrets.AWS_KEY }}</w:t>
        <w:br/>
        <w:t xml:space="preserve">        aws-secret-access-key: ${{ secrets.AWS_SECRET }}</w:t>
        <w:br/>
      </w:r>
    </w:p>
    <w:p>
      <w:pPr>
        <w:pStyle w:val="Heading2"/>
      </w:pPr>
      <w:r>
        <w:t>3️⃣ GitHub Secrets to Configure</w:t>
      </w:r>
    </w:p>
    <w:p>
      <w:r>
        <w:br/>
        <w:t>Go to: GitHub → Repo Settings → Secrets → Actions → New Secret</w:t>
        <w:br/>
        <w:br/>
        <w:t>REQUIRED SECRETS:</w:t>
        <w:br/>
        <w:t>• EC2_HOST = YOUR_EC2_IP_HERE</w:t>
        <w:br/>
        <w:t>• EC2_USER = YOUR_EC2_USER_HERE (ec2-user or ubuntu)</w:t>
        <w:br/>
        <w:t>• EC2_SSH_KEY = PRIVATE_KEY_CONTENT</w:t>
        <w:br/>
        <w:t>• AWS_KEY = AWS_ACCESS_KEY</w:t>
        <w:br/>
        <w:t>• AWS_SECRET = AWS_SECRET_KEY</w:t>
        <w:br/>
        <w:t>• S3_BUCKET = YOUR_S3_BUCKET_NAME</w:t>
        <w:br/>
        <w:t>• CLOUDFRONT_ID = YOUR_CLOUDFRONT_DISTRIBUTION_ID</w:t>
        <w:br/>
      </w:r>
    </w:p>
    <w:p>
      <w:pPr>
        <w:pStyle w:val="Heading2"/>
      </w:pPr>
      <w:r>
        <w:t>4️⃣ EC2 SYSTEMD Service (Optional)</w:t>
      </w:r>
    </w:p>
    <w:p>
      <w:r>
        <w:br/>
        <w:t># /etc/systemd/system/skynetixhub.service</w:t>
        <w:br/>
        <w:br/>
        <w:t>[Unit]</w:t>
        <w:br/>
        <w:t>Description=SkyNetixHub Backend</w:t>
        <w:br/>
        <w:t>After=network.target</w:t>
        <w:br/>
        <w:br/>
        <w:t>[Service]</w:t>
        <w:br/>
        <w:t>User=ec2-user</w:t>
        <w:br/>
        <w:t>ExecStart=/usr/bin/java -jar /home/ec2-user/skynetixhub/*.jar</w:t>
        <w:br/>
        <w:t>Restart=always</w:t>
        <w:br/>
        <w:br/>
        <w:t>[Install]</w:t>
        <w:br/>
        <w:t>WantedBy=multi-user.target</w:t>
        <w:br/>
        <w:br/>
        <w:t>➜ Commands:</w:t>
        <w:br/>
        <w:t>sudo systemctl daemon-reload</w:t>
        <w:br/>
        <w:t>sudo systemctl enable skynetixhub</w:t>
        <w:br/>
        <w:t>sudo systemctl start skynetixhub</w:t>
        <w:br/>
      </w:r>
    </w:p>
    <w:p>
      <w:pPr>
        <w:pStyle w:val="Heading2"/>
      </w:pPr>
      <w:r>
        <w:t>⚠️ PLACEHOLDER VALUES (to be replaced)</w:t>
      </w:r>
    </w:p>
    <w:p>
      <w:r>
        <w:br/>
        <w:t>EC2_HOST = YOUR_EC2_IP_HERE</w:t>
        <w:br/>
        <w:t>EC2_USER = ec2-user or ubuntu</w:t>
        <w:br/>
        <w:t>DOMAIN = skynetixhub.com</w:t>
        <w:br/>
        <w:t>S3_BUCKET = YOUR_BUCKET_NAME</w:t>
        <w:br/>
        <w:t>CLOUDFRONT_ID = YOUR_DISTRIBUTION_ID</w:t>
        <w:br/>
      </w:r>
    </w:p>
    <w:p>
      <w:pPr>
        <w:pStyle w:val="Heading2"/>
      </w:pPr>
      <w:r>
        <w:t>🎉 RESULT</w:t>
      </w:r>
    </w:p>
    <w:p>
      <w:r>
        <w:br/>
        <w:t>🚀 FULL CI/CD PIPELINE READY</w:t>
        <w:br/>
        <w:t>Just commit to `main` and deployments happen automatically.</w:t>
        <w:br/>
        <w:br/>
        <w:t>✓ Backend → EC2 auto restart</w:t>
        <w:br/>
        <w:t>✓ Frontend → S3 upload + CloudFront invalidation</w:t>
        <w:br/>
        <w:t>✓ HTTPS with custom domain supported</w:t>
        <w:br/>
        <w:t>✓ SaaS-grade DevOps foundation achieved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